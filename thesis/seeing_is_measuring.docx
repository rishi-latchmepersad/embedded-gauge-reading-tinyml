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E23C" w14:textId="77777777" w:rsidR="00CE17AA" w:rsidRDefault="00000000">
      <w:pPr>
        <w:jc w:val="center"/>
      </w:pPr>
      <w:r>
        <w:rPr>
          <w:b/>
          <w:sz w:val="44"/>
        </w:rPr>
        <w:t>Seeing Is Measuring: TinyML-Driven Visual Gauge Reading on Resource-Constrained Devices</w:t>
      </w:r>
    </w:p>
    <w:p w14:paraId="328FDC5B" w14:textId="77777777" w:rsidR="00CE17AA" w:rsidRDefault="00000000">
      <w:r>
        <w:br/>
      </w:r>
    </w:p>
    <w:p w14:paraId="5405709D" w14:textId="77777777" w:rsidR="00CE17AA" w:rsidRDefault="00000000">
      <w:pPr>
        <w:jc w:val="center"/>
      </w:pPr>
      <w:r>
        <w:rPr>
          <w:sz w:val="24"/>
        </w:rPr>
        <w:t>Master of Science (MSc) Thesis</w:t>
      </w:r>
    </w:p>
    <w:p w14:paraId="6FBE23E7" w14:textId="5051E17F" w:rsidR="00CE17AA" w:rsidRDefault="00BF0390">
      <w:pPr>
        <w:jc w:val="center"/>
      </w:pPr>
      <w:r>
        <w:rPr>
          <w:sz w:val="24"/>
        </w:rPr>
        <w:t>Electrical And Computer Engineering</w:t>
      </w:r>
    </w:p>
    <w:p w14:paraId="6C745232" w14:textId="77777777" w:rsidR="00CE17AA" w:rsidRDefault="00000000">
      <w:pPr>
        <w:jc w:val="center"/>
      </w:pPr>
      <w:r>
        <w:rPr>
          <w:sz w:val="24"/>
        </w:rPr>
        <w:t>[University Name]</w:t>
      </w:r>
    </w:p>
    <w:p w14:paraId="45823CFA" w14:textId="77777777" w:rsidR="00CE17AA" w:rsidRDefault="00CE17AA">
      <w:pPr>
        <w:jc w:val="center"/>
      </w:pPr>
    </w:p>
    <w:p w14:paraId="306A238E" w14:textId="77777777" w:rsidR="00CE17AA" w:rsidRDefault="00000000">
      <w:pPr>
        <w:jc w:val="center"/>
      </w:pPr>
      <w:r>
        <w:rPr>
          <w:sz w:val="24"/>
        </w:rPr>
        <w:t>by</w:t>
      </w:r>
    </w:p>
    <w:p w14:paraId="72E2C52A" w14:textId="596C11D2" w:rsidR="00CE17AA" w:rsidRDefault="00BF0390">
      <w:pPr>
        <w:jc w:val="center"/>
      </w:pPr>
      <w:r>
        <w:rPr>
          <w:sz w:val="24"/>
        </w:rPr>
        <w:t>Rishi Latchmepersad</w:t>
      </w:r>
    </w:p>
    <w:p w14:paraId="00B2E083" w14:textId="77777777" w:rsidR="00CE17AA" w:rsidRDefault="00CE17AA">
      <w:pPr>
        <w:jc w:val="center"/>
      </w:pPr>
    </w:p>
    <w:p w14:paraId="695BA5A1" w14:textId="77777777" w:rsidR="00CE17AA" w:rsidRDefault="00000000">
      <w:pPr>
        <w:jc w:val="center"/>
      </w:pPr>
      <w:r>
        <w:rPr>
          <w:sz w:val="24"/>
        </w:rPr>
        <w:t>Supervisor: [Supervisor Name]</w:t>
      </w:r>
    </w:p>
    <w:p w14:paraId="7BEDF97D" w14:textId="77777777" w:rsidR="00CE17AA" w:rsidRDefault="00CE17AA">
      <w:pPr>
        <w:jc w:val="center"/>
      </w:pPr>
    </w:p>
    <w:p w14:paraId="73891A35" w14:textId="77777777" w:rsidR="00CE17AA" w:rsidRDefault="00000000">
      <w:pPr>
        <w:jc w:val="center"/>
      </w:pPr>
      <w:r>
        <w:rPr>
          <w:sz w:val="24"/>
        </w:rPr>
        <w:t>[Month Year]</w:t>
      </w:r>
    </w:p>
    <w:p w14:paraId="6DBF4F5F" w14:textId="77777777" w:rsidR="00CE17AA" w:rsidRDefault="00000000">
      <w:r>
        <w:br w:type="page"/>
      </w:r>
    </w:p>
    <w:p w14:paraId="5F54F3E9" w14:textId="77777777" w:rsidR="00CE17AA" w:rsidRDefault="00000000">
      <w:pPr>
        <w:pStyle w:val="Heading1"/>
      </w:pPr>
      <w:r>
        <w:lastRenderedPageBreak/>
        <w:t>Abstract</w:t>
      </w:r>
    </w:p>
    <w:p w14:paraId="591E09FC" w14:textId="77777777" w:rsidR="00CE17AA" w:rsidRDefault="00000000">
      <w:r>
        <w:t>[Write a 200-350 word abstract summarizing the problem, approach, key results, and contributions.]</w:t>
      </w:r>
    </w:p>
    <w:p w14:paraId="7071E84D" w14:textId="77777777" w:rsidR="00CE17AA" w:rsidRDefault="00000000">
      <w:r>
        <w:br w:type="page"/>
      </w:r>
    </w:p>
    <w:p w14:paraId="5CE9D76B" w14:textId="77777777" w:rsidR="00CE17AA" w:rsidRDefault="00000000">
      <w:pPr>
        <w:pStyle w:val="Heading1"/>
      </w:pPr>
      <w:r>
        <w:t>Acknowledgements</w:t>
      </w:r>
    </w:p>
    <w:p w14:paraId="11FA110B" w14:textId="77777777" w:rsidR="00CE17AA" w:rsidRDefault="00000000">
      <w:r>
        <w:t>[Optional. Thank supervisors, collaborators, and supporters.]</w:t>
      </w:r>
    </w:p>
    <w:p w14:paraId="416C9F6C" w14:textId="77777777" w:rsidR="00CE17AA" w:rsidRDefault="00000000">
      <w:r>
        <w:br w:type="page"/>
      </w:r>
    </w:p>
    <w:p w14:paraId="7F2CD68F" w14:textId="77777777" w:rsidR="00CE17AA" w:rsidRDefault="00000000">
      <w:pPr>
        <w:pStyle w:val="Heading1"/>
      </w:pPr>
      <w:r>
        <w:t>Table of Contents</w:t>
      </w:r>
    </w:p>
    <w:p w14:paraId="76303477" w14:textId="77777777" w:rsidR="00CE17AA" w:rsidRDefault="00000000">
      <w:r>
        <w:t>Insert an automatic Table of Contents here (References -&gt; Table of Contents).</w:t>
      </w:r>
    </w:p>
    <w:p w14:paraId="3259B7A3" w14:textId="77777777" w:rsidR="00CE17AA" w:rsidRDefault="00000000">
      <w:r>
        <w:br w:type="page"/>
      </w:r>
    </w:p>
    <w:p w14:paraId="36E6AC2D" w14:textId="77777777" w:rsidR="00CE17AA" w:rsidRDefault="00000000">
      <w:pPr>
        <w:pStyle w:val="Heading1"/>
      </w:pPr>
      <w:r>
        <w:t>List of Figures</w:t>
      </w:r>
    </w:p>
    <w:p w14:paraId="4A680A85" w14:textId="77777777" w:rsidR="00CE17AA" w:rsidRDefault="00000000">
      <w:r>
        <w:t>Insert an automatic List of Figures here.</w:t>
      </w:r>
    </w:p>
    <w:p w14:paraId="146877CC" w14:textId="77777777" w:rsidR="00CE17AA" w:rsidRDefault="00000000">
      <w:r>
        <w:br w:type="page"/>
      </w:r>
    </w:p>
    <w:p w14:paraId="06C87AAB" w14:textId="77777777" w:rsidR="00CE17AA" w:rsidRDefault="00000000">
      <w:pPr>
        <w:pStyle w:val="Heading1"/>
      </w:pPr>
      <w:r>
        <w:t>List of Tables</w:t>
      </w:r>
    </w:p>
    <w:p w14:paraId="5416B661" w14:textId="77777777" w:rsidR="00CE17AA" w:rsidRDefault="00000000">
      <w:r>
        <w:t>Insert an automatic List of Tables here.</w:t>
      </w:r>
    </w:p>
    <w:p w14:paraId="065F934A" w14:textId="77777777" w:rsidR="00CE17AA" w:rsidRDefault="00000000">
      <w:r>
        <w:br w:type="page"/>
      </w:r>
    </w:p>
    <w:p w14:paraId="1BA22E84" w14:textId="77777777" w:rsidR="00CE17AA" w:rsidRDefault="00000000">
      <w:pPr>
        <w:pStyle w:val="Heading1"/>
      </w:pPr>
      <w:r>
        <w:t>Nomenclature</w:t>
      </w:r>
    </w:p>
    <w:p w14:paraId="37DF2D02" w14:textId="77777777" w:rsidR="00CE17AA" w:rsidRDefault="00000000">
      <w:r>
        <w:t>[Define acronyms and symbols, e.g., NPU, MCU, FPS, mJ/inference, etc.]</w:t>
      </w:r>
    </w:p>
    <w:p w14:paraId="07CE8244" w14:textId="77777777" w:rsidR="00CE17AA" w:rsidRDefault="00000000">
      <w:r>
        <w:br w:type="page"/>
      </w:r>
    </w:p>
    <w:p w14:paraId="18682AB2" w14:textId="77777777" w:rsidR="00CE17AA" w:rsidRDefault="00000000">
      <w:pPr>
        <w:pStyle w:val="Heading1"/>
      </w:pPr>
      <w:r>
        <w:t>1 Introduction</w:t>
      </w:r>
    </w:p>
    <w:p w14:paraId="6F3AA6C8" w14:textId="77777777" w:rsidR="00CE17AA" w:rsidRDefault="00000000">
      <w:pPr>
        <w:pStyle w:val="Heading2"/>
      </w:pPr>
      <w:r>
        <w:t>1.1 Motivation and industrial context</w:t>
      </w:r>
    </w:p>
    <w:p w14:paraId="381D48BC" w14:textId="77777777" w:rsidR="00CE17AA" w:rsidRDefault="00000000">
      <w:r>
        <w:t>[Why analog gauges persist, why visual reading matters, and what constraints exist at the edge.]</w:t>
      </w:r>
    </w:p>
    <w:p w14:paraId="567C145C" w14:textId="77777777" w:rsidR="00CE17AA" w:rsidRDefault="00000000">
      <w:pPr>
        <w:pStyle w:val="Heading2"/>
      </w:pPr>
      <w:r>
        <w:t>1.2 Problem statement</w:t>
      </w:r>
    </w:p>
    <w:p w14:paraId="7125F2DF" w14:textId="77777777" w:rsidR="00CE17AA" w:rsidRDefault="00000000">
      <w:r>
        <w:t>[What exact task is being solved: detection, segmentation, keypoints, needle angle, scale reading, digit recognition, etc.]</w:t>
      </w:r>
    </w:p>
    <w:p w14:paraId="57E352F7" w14:textId="77777777" w:rsidR="00CE17AA" w:rsidRDefault="00000000">
      <w:pPr>
        <w:pStyle w:val="Heading2"/>
      </w:pPr>
      <w:r>
        <w:t>1.3 Research objectives and questions</w:t>
      </w:r>
    </w:p>
    <w:p w14:paraId="46F2B49B" w14:textId="77777777" w:rsidR="00CE17AA" w:rsidRDefault="00000000">
      <w:r>
        <w:t>[List 2-3 research questions. Example: What is the accuracy-energy trade-off with NPU vs CPU?]</w:t>
      </w:r>
    </w:p>
    <w:p w14:paraId="68078735" w14:textId="77777777" w:rsidR="00CE17AA" w:rsidRDefault="00000000">
      <w:pPr>
        <w:pStyle w:val="Heading2"/>
      </w:pPr>
      <w:r>
        <w:t>1.4 Contributions</w:t>
      </w:r>
    </w:p>
    <w:p w14:paraId="03DAE17C" w14:textId="77777777" w:rsidR="00CE17AA" w:rsidRDefault="00000000">
      <w:r>
        <w:t>[Bullet list of concrete contributions: dataset, model, deployment measurements, robustness evaluation, etc.]</w:t>
      </w:r>
    </w:p>
    <w:p w14:paraId="7F0914BB" w14:textId="77777777" w:rsidR="00CE17AA" w:rsidRDefault="00000000">
      <w:pPr>
        <w:pStyle w:val="Heading2"/>
      </w:pPr>
      <w:r>
        <w:t>1.5 Scope and assumptions</w:t>
      </w:r>
    </w:p>
    <w:p w14:paraId="1A6D3D1A" w14:textId="77777777" w:rsidR="00CE17AA" w:rsidRDefault="00000000">
      <w:r>
        <w:t>[What is in/out of scope: gauge types, lighting conditions, deployment constraints, network assumptions.]</w:t>
      </w:r>
    </w:p>
    <w:p w14:paraId="6BCDC8F6" w14:textId="77777777" w:rsidR="00CE17AA" w:rsidRDefault="00000000">
      <w:pPr>
        <w:pStyle w:val="Heading2"/>
      </w:pPr>
      <w:r>
        <w:t>1.6 Thesis organization</w:t>
      </w:r>
    </w:p>
    <w:p w14:paraId="50A38040" w14:textId="77777777" w:rsidR="00CE17AA" w:rsidRDefault="00000000">
      <w:r>
        <w:t>[Brief chapter-by-chapter overview.]</w:t>
      </w:r>
    </w:p>
    <w:p w14:paraId="2B7BECE5" w14:textId="77777777" w:rsidR="00CE17AA" w:rsidRDefault="00000000">
      <w:r>
        <w:br w:type="page"/>
      </w:r>
    </w:p>
    <w:p w14:paraId="4C3BD845" w14:textId="77777777" w:rsidR="00CE17AA" w:rsidRDefault="00000000">
      <w:pPr>
        <w:pStyle w:val="Heading1"/>
      </w:pPr>
      <w:r>
        <w:t>2 Background and related work</w:t>
      </w:r>
    </w:p>
    <w:p w14:paraId="2EE4A90F" w14:textId="77777777" w:rsidR="00CE17AA" w:rsidRDefault="00000000">
      <w:pPr>
        <w:pStyle w:val="Heading2"/>
      </w:pPr>
      <w:r>
        <w:t>2.1 Analog gauge fundamentals and error sources</w:t>
      </w:r>
    </w:p>
    <w:p w14:paraId="15365DB3" w14:textId="77777777" w:rsidR="00CE17AA" w:rsidRDefault="00000000">
      <w:r>
        <w:t>[Parallax, glare, lens distortion, vibration, water droplets, dirt, etc.]</w:t>
      </w:r>
    </w:p>
    <w:p w14:paraId="61B546CF" w14:textId="77777777" w:rsidR="00CE17AA" w:rsidRDefault="00000000">
      <w:pPr>
        <w:pStyle w:val="Heading2"/>
      </w:pPr>
      <w:r>
        <w:t>2.2 Computer vision approaches for gauge reading</w:t>
      </w:r>
    </w:p>
    <w:p w14:paraId="026A688A" w14:textId="77777777" w:rsidR="00CE17AA" w:rsidRDefault="00000000">
      <w:r>
        <w:t>[Classical + deep learning approaches: detection + angle regression, segmentation, keypoints, OCR.]</w:t>
      </w:r>
    </w:p>
    <w:p w14:paraId="47393AD8" w14:textId="77777777" w:rsidR="00CE17AA" w:rsidRDefault="00000000">
      <w:pPr>
        <w:pStyle w:val="Heading2"/>
      </w:pPr>
      <w:r>
        <w:t>2.3 TinyML and edge inference constraints</w:t>
      </w:r>
    </w:p>
    <w:p w14:paraId="79933999" w14:textId="77777777" w:rsidR="00CE17AA" w:rsidRDefault="00000000">
      <w:r>
        <w:t>[Latency, memory, power, quantization, deployment toolchains.]</w:t>
      </w:r>
    </w:p>
    <w:p w14:paraId="20159E37" w14:textId="77777777" w:rsidR="00CE17AA" w:rsidRDefault="00000000">
      <w:pPr>
        <w:pStyle w:val="Heading2"/>
      </w:pPr>
      <w:r>
        <w:t>2.4 NPUs on microcontrollers</w:t>
      </w:r>
    </w:p>
    <w:p w14:paraId="786372BA" w14:textId="77777777" w:rsidR="00CE17AA" w:rsidRDefault="00000000">
      <w:r>
        <w:t>[General overview of MCU NPUs, operator support, performance and energy considerations.]</w:t>
      </w:r>
    </w:p>
    <w:p w14:paraId="1A35461B" w14:textId="77777777" w:rsidR="00CE17AA" w:rsidRDefault="00000000">
      <w:pPr>
        <w:pStyle w:val="Heading2"/>
      </w:pPr>
      <w:r>
        <w:t>2.5 Robustness in vision systems under harsh conditions</w:t>
      </w:r>
    </w:p>
    <w:p w14:paraId="08CF2918" w14:textId="77777777" w:rsidR="00CE17AA" w:rsidRDefault="00000000">
      <w:r>
        <w:t>[Domain shift, data augmentation, test-time corruption, uncertainty, calibration.]</w:t>
      </w:r>
    </w:p>
    <w:p w14:paraId="0E682270" w14:textId="77777777" w:rsidR="00CE17AA" w:rsidRDefault="00000000">
      <w:pPr>
        <w:pStyle w:val="Heading2"/>
      </w:pPr>
      <w:r>
        <w:t>2.6 Summary and gap analysis</w:t>
      </w:r>
    </w:p>
    <w:p w14:paraId="4BFDD650" w14:textId="77777777" w:rsidR="00CE17AA" w:rsidRDefault="00000000">
      <w:r>
        <w:t>[What is missing in the literature that your thesis addresses.]</w:t>
      </w:r>
    </w:p>
    <w:p w14:paraId="64139AAB" w14:textId="77777777" w:rsidR="00CE17AA" w:rsidRDefault="00000000">
      <w:r>
        <w:br w:type="page"/>
      </w:r>
    </w:p>
    <w:p w14:paraId="5F2189A1" w14:textId="77777777" w:rsidR="00CE17AA" w:rsidRDefault="00000000">
      <w:pPr>
        <w:pStyle w:val="Heading1"/>
      </w:pPr>
      <w:r>
        <w:t>3 System overview and thesis approach</w:t>
      </w:r>
    </w:p>
    <w:p w14:paraId="24A9DAD4" w14:textId="77777777" w:rsidR="00CE17AA" w:rsidRDefault="00000000">
      <w:pPr>
        <w:pStyle w:val="Heading2"/>
      </w:pPr>
      <w:r>
        <w:t>3.1 End-to-end pipeline</w:t>
      </w:r>
    </w:p>
    <w:p w14:paraId="233CBBBA" w14:textId="77777777" w:rsidR="00CE17AA" w:rsidRDefault="00000000">
      <w:r>
        <w:t>[Image acquisition -&gt; preprocessing -&gt; model inference -&gt; post-processing -&gt; reading output -&gt; logging/telemetry.]</w:t>
      </w:r>
    </w:p>
    <w:p w14:paraId="6BFA97B3" w14:textId="77777777" w:rsidR="00CE17AA" w:rsidRDefault="00000000">
      <w:pPr>
        <w:pStyle w:val="Heading2"/>
      </w:pPr>
      <w:r>
        <w:t>3.2 Target hardware and deployment constraints</w:t>
      </w:r>
    </w:p>
    <w:p w14:paraId="079A92A9" w14:textId="77777777" w:rsidR="00CE17AA" w:rsidRDefault="00000000">
      <w:r>
        <w:t>[Describe MCU, camera, storage, power source, enclosure, and constraints (RAM/Flash/power budget).]</w:t>
      </w:r>
    </w:p>
    <w:p w14:paraId="4FF90EC6" w14:textId="77777777" w:rsidR="00CE17AA" w:rsidRDefault="00000000">
      <w:pPr>
        <w:pStyle w:val="Heading2"/>
      </w:pPr>
      <w:r>
        <w:t>3.3 Experimental philosophy</w:t>
      </w:r>
    </w:p>
    <w:p w14:paraId="20B8904F" w14:textId="77777777" w:rsidR="00CE17AA" w:rsidRDefault="00000000">
      <w:r>
        <w:t>[What you measure and why: accuracy vs latency vs energy; robustness under weather and contamination.]</w:t>
      </w:r>
    </w:p>
    <w:p w14:paraId="6384DA06" w14:textId="77777777" w:rsidR="00CE17AA" w:rsidRDefault="00000000">
      <w:pPr>
        <w:pStyle w:val="Heading2"/>
      </w:pPr>
      <w:r>
        <w:t>3.4 Ethics and safety considerations</w:t>
      </w:r>
    </w:p>
    <w:p w14:paraId="7AAD0246" w14:textId="77777777" w:rsidR="00CE17AA" w:rsidRDefault="00000000">
      <w:r>
        <w:t>[If relevant: data privacy, safety-critical monitoring, error handling.]</w:t>
      </w:r>
    </w:p>
    <w:p w14:paraId="5A3D3F6C" w14:textId="77777777" w:rsidR="00CE17AA" w:rsidRDefault="00000000">
      <w:r>
        <w:br w:type="page"/>
      </w:r>
    </w:p>
    <w:p w14:paraId="7AB70625" w14:textId="77777777" w:rsidR="00CE17AA" w:rsidRDefault="00000000">
      <w:pPr>
        <w:pStyle w:val="Heading1"/>
      </w:pPr>
      <w:r>
        <w:t>4 Dataset and data collection</w:t>
      </w:r>
    </w:p>
    <w:p w14:paraId="5A73B991" w14:textId="77777777" w:rsidR="00CE17AA" w:rsidRDefault="00000000">
      <w:pPr>
        <w:pStyle w:val="Heading2"/>
      </w:pPr>
      <w:r>
        <w:t>4.1 Gauge types and measurement tasks</w:t>
      </w:r>
    </w:p>
    <w:p w14:paraId="24A2E0E5" w14:textId="77777777" w:rsidR="00CE17AA" w:rsidRDefault="00000000">
      <w:r>
        <w:t>[Analog dial, digital display, mixed; define outputs: needle angle, numeric value, confidence.]</w:t>
      </w:r>
    </w:p>
    <w:p w14:paraId="179A7647" w14:textId="77777777" w:rsidR="00CE17AA" w:rsidRDefault="00000000">
      <w:pPr>
        <w:pStyle w:val="Heading2"/>
      </w:pPr>
      <w:r>
        <w:t>4.2 Data acquisition setup</w:t>
      </w:r>
    </w:p>
    <w:p w14:paraId="1BB84767" w14:textId="77777777" w:rsidR="00CE17AA" w:rsidRDefault="00000000">
      <w:r>
        <w:t>[Camera placement, distance, focal length, lighting, repeatability.]</w:t>
      </w:r>
    </w:p>
    <w:p w14:paraId="07980A72" w14:textId="77777777" w:rsidR="00CE17AA" w:rsidRDefault="00000000">
      <w:pPr>
        <w:pStyle w:val="Heading2"/>
      </w:pPr>
      <w:r>
        <w:t>4.3 Labeling specification</w:t>
      </w:r>
    </w:p>
    <w:p w14:paraId="6ED56A96" w14:textId="77777777" w:rsidR="00CE17AA" w:rsidRDefault="00000000">
      <w:r>
        <w:t>[Define labels: bounding boxes, keypoints, segmentation masks, digits; include tooling (CVAT).]</w:t>
      </w:r>
    </w:p>
    <w:p w14:paraId="0C66FF05" w14:textId="77777777" w:rsidR="00CE17AA" w:rsidRDefault="00000000">
      <w:pPr>
        <w:pStyle w:val="Heading2"/>
      </w:pPr>
      <w:r>
        <w:t>4.4 Train/validation/test splits</w:t>
      </w:r>
    </w:p>
    <w:p w14:paraId="6652267A" w14:textId="77777777" w:rsidR="00CE17AA" w:rsidRDefault="00000000">
      <w:r>
        <w:t>[How you split to avoid leakage: by gauge instance, by session, by condition.]</w:t>
      </w:r>
    </w:p>
    <w:p w14:paraId="789AF0FB" w14:textId="77777777" w:rsidR="00CE17AA" w:rsidRDefault="00000000">
      <w:pPr>
        <w:pStyle w:val="Heading2"/>
      </w:pPr>
      <w:r>
        <w:t>4.5 Data augmentation and synthetic corruptions</w:t>
      </w:r>
    </w:p>
    <w:p w14:paraId="6B1BC524" w14:textId="77777777" w:rsidR="00CE17AA" w:rsidRDefault="00000000">
      <w:r>
        <w:t>[Rain, mud, oil, glare, blur, occlusion, reflections; how you model them.]</w:t>
      </w:r>
    </w:p>
    <w:p w14:paraId="2366EEF1" w14:textId="77777777" w:rsidR="00CE17AA" w:rsidRDefault="00000000">
      <w:pPr>
        <w:pStyle w:val="Heading2"/>
      </w:pPr>
      <w:r>
        <w:t>4.6 Dataset limitations</w:t>
      </w:r>
    </w:p>
    <w:p w14:paraId="3EE94694" w14:textId="77777777" w:rsidR="00CE17AA" w:rsidRDefault="00000000">
      <w:r>
        <w:t>[Coverage gaps and expected failure modes.]</w:t>
      </w:r>
    </w:p>
    <w:p w14:paraId="164569FE" w14:textId="77777777" w:rsidR="00CE17AA" w:rsidRDefault="00000000">
      <w:r>
        <w:br w:type="page"/>
      </w:r>
    </w:p>
    <w:p w14:paraId="00000108" w14:textId="77777777" w:rsidR="00CE17AA" w:rsidRDefault="00000000">
      <w:pPr>
        <w:pStyle w:val="Heading1"/>
      </w:pPr>
      <w:r>
        <w:t>5 Model architecture and training</w:t>
      </w:r>
    </w:p>
    <w:p w14:paraId="1B343586" w14:textId="77777777" w:rsidR="00CE17AA" w:rsidRDefault="00000000">
      <w:pPr>
        <w:pStyle w:val="Heading2"/>
      </w:pPr>
      <w:r>
        <w:t>5.1 Baseline model</w:t>
      </w:r>
    </w:p>
    <w:p w14:paraId="3CF61033" w14:textId="77777777" w:rsidR="00CE17AA" w:rsidRDefault="00000000">
      <w:r>
        <w:t>[Describe your initial architecture and rationale.]</w:t>
      </w:r>
    </w:p>
    <w:p w14:paraId="46D856D5" w14:textId="77777777" w:rsidR="00CE17AA" w:rsidRDefault="00000000">
      <w:pPr>
        <w:pStyle w:val="Heading2"/>
      </w:pPr>
      <w:r>
        <w:t>5.2 Loss functions and targets</w:t>
      </w:r>
    </w:p>
    <w:p w14:paraId="74880F34" w14:textId="77777777" w:rsidR="00CE17AA" w:rsidRDefault="00000000">
      <w:r>
        <w:t>[Angle regression, classification, OCR loss, multi-task losses.]</w:t>
      </w:r>
    </w:p>
    <w:p w14:paraId="22BC3853" w14:textId="77777777" w:rsidR="00CE17AA" w:rsidRDefault="00000000">
      <w:pPr>
        <w:pStyle w:val="Heading2"/>
      </w:pPr>
      <w:r>
        <w:t>5.3 Training procedure</w:t>
      </w:r>
    </w:p>
    <w:p w14:paraId="29C99A80" w14:textId="77777777" w:rsidR="00CE17AA" w:rsidRDefault="00000000">
      <w:r>
        <w:t>[Hyperparameters, optimizer, epochs, hardware, reproducibility.]</w:t>
      </w:r>
    </w:p>
    <w:p w14:paraId="3638EBE1" w14:textId="77777777" w:rsidR="00CE17AA" w:rsidRDefault="00000000">
      <w:pPr>
        <w:pStyle w:val="Heading2"/>
      </w:pPr>
      <w:r>
        <w:t>5.4 Quantization and compression</w:t>
      </w:r>
    </w:p>
    <w:p w14:paraId="40BDE63D" w14:textId="77777777" w:rsidR="00CE17AA" w:rsidRDefault="00000000">
      <w:r>
        <w:t>[Post-training quantization, QAT, pruning, distillation, operator constraints.]</w:t>
      </w:r>
    </w:p>
    <w:p w14:paraId="50368149" w14:textId="77777777" w:rsidR="00CE17AA" w:rsidRDefault="00000000">
      <w:pPr>
        <w:pStyle w:val="Heading2"/>
      </w:pPr>
      <w:r>
        <w:t>5.5 Robustness techniques</w:t>
      </w:r>
    </w:p>
    <w:p w14:paraId="560AA02A" w14:textId="77777777" w:rsidR="00CE17AA" w:rsidRDefault="00000000">
      <w:r>
        <w:t>[Augmentation, corruption training, domain randomization, test-time adaptation, calibration.]</w:t>
      </w:r>
    </w:p>
    <w:p w14:paraId="70AF5282" w14:textId="77777777" w:rsidR="00CE17AA" w:rsidRDefault="00000000">
      <w:pPr>
        <w:pStyle w:val="Heading2"/>
      </w:pPr>
      <w:r>
        <w:t>5.6 Model selection criteria</w:t>
      </w:r>
    </w:p>
    <w:p w14:paraId="10FD2A9C" w14:textId="77777777" w:rsidR="00CE17AA" w:rsidRDefault="00000000">
      <w:r>
        <w:t>[How you pick final models: Pareto frontier across accuracy, latency, energy, memory.]</w:t>
      </w:r>
    </w:p>
    <w:p w14:paraId="5B584D01" w14:textId="77777777" w:rsidR="00CE17AA" w:rsidRDefault="00000000">
      <w:r>
        <w:br w:type="page"/>
      </w:r>
    </w:p>
    <w:p w14:paraId="658F1141" w14:textId="77777777" w:rsidR="00CE17AA" w:rsidRDefault="00000000">
      <w:pPr>
        <w:pStyle w:val="Heading1"/>
      </w:pPr>
      <w:r>
        <w:t>6 Embedded deployment and NPU evaluation</w:t>
      </w:r>
    </w:p>
    <w:p w14:paraId="3C95C80D" w14:textId="77777777" w:rsidR="00CE17AA" w:rsidRDefault="00000000">
      <w:pPr>
        <w:pStyle w:val="Heading2"/>
      </w:pPr>
      <w:r>
        <w:t>6.1 Deployment toolchain</w:t>
      </w:r>
    </w:p>
    <w:p w14:paraId="5928619B" w14:textId="77777777" w:rsidR="00CE17AA" w:rsidRDefault="00000000">
      <w:r>
        <w:t>[TensorFlow Lite / TFLM, STM32 toolchain, memory mapping, operator support.]</w:t>
      </w:r>
    </w:p>
    <w:p w14:paraId="7D354AB3" w14:textId="77777777" w:rsidR="00CE17AA" w:rsidRDefault="00000000">
      <w:pPr>
        <w:pStyle w:val="Heading2"/>
      </w:pPr>
      <w:r>
        <w:t>6.2 CPU-only inference configuration</w:t>
      </w:r>
    </w:p>
    <w:p w14:paraId="007FBB9A" w14:textId="77777777" w:rsidR="00CE17AA" w:rsidRDefault="00000000">
      <w:r>
        <w:t>[Baseline without NPU: kernels, threads, clocking, optimization flags.]</w:t>
      </w:r>
    </w:p>
    <w:p w14:paraId="3F4CBF1D" w14:textId="77777777" w:rsidR="00CE17AA" w:rsidRDefault="00000000">
      <w:pPr>
        <w:pStyle w:val="Heading2"/>
      </w:pPr>
      <w:r>
        <w:t>6.3 NPU-enabled inference configuration</w:t>
      </w:r>
    </w:p>
    <w:p w14:paraId="7E4C8FE7" w14:textId="77777777" w:rsidR="00CE17AA" w:rsidRDefault="00000000">
      <w:r>
        <w:t>[How the NPU is enabled, graph partitioning, supported ops, fallbacks.]</w:t>
      </w:r>
    </w:p>
    <w:p w14:paraId="5A398A73" w14:textId="77777777" w:rsidR="00CE17AA" w:rsidRDefault="00000000">
      <w:pPr>
        <w:pStyle w:val="Heading2"/>
      </w:pPr>
      <w:r>
        <w:t>6.4 Measurement methodology</w:t>
      </w:r>
    </w:p>
    <w:p w14:paraId="6C814F97" w14:textId="77777777" w:rsidR="00CE17AA" w:rsidRDefault="00000000">
      <w:r>
        <w:t>[How you measure latency, energy, power: instrumentation, sampling, repeatability.]</w:t>
      </w:r>
    </w:p>
    <w:p w14:paraId="37D750B0" w14:textId="77777777" w:rsidR="00CE17AA" w:rsidRDefault="00000000">
      <w:pPr>
        <w:pStyle w:val="Heading2"/>
      </w:pPr>
      <w:r>
        <w:t>6.5 Performance results: NPU vs CPU</w:t>
      </w:r>
    </w:p>
    <w:p w14:paraId="5A3F3B17" w14:textId="77777777" w:rsidR="00CE17AA" w:rsidRDefault="00000000">
      <w:r>
        <w:t>[Latency (ms), throughput (FPS), memory usage, model size.]</w:t>
      </w:r>
    </w:p>
    <w:p w14:paraId="46CAC250" w14:textId="77777777" w:rsidR="00CE17AA" w:rsidRDefault="00000000">
      <w:pPr>
        <w:pStyle w:val="Heading2"/>
      </w:pPr>
      <w:r>
        <w:t>6.6 Energy and power results: NPU vs CPU</w:t>
      </w:r>
    </w:p>
    <w:p w14:paraId="6B8D528C" w14:textId="77777777" w:rsidR="00CE17AA" w:rsidRDefault="00000000">
      <w:r>
        <w:t>[mJ/inference, average power, peak power; implications for solar/battery sizing.]</w:t>
      </w:r>
    </w:p>
    <w:p w14:paraId="27A4BCBF" w14:textId="77777777" w:rsidR="00CE17AA" w:rsidRDefault="00000000">
      <w:pPr>
        <w:pStyle w:val="Heading2"/>
      </w:pPr>
      <w:r>
        <w:t>6.7 Discussion of NPU trade-offs</w:t>
      </w:r>
    </w:p>
    <w:p w14:paraId="75E9B6D6" w14:textId="77777777" w:rsidR="00CE17AA" w:rsidRDefault="00000000">
      <w:r>
        <w:t>[Accuracy impacts, op coverage, engineering complexity, determinism, debugging.]</w:t>
      </w:r>
    </w:p>
    <w:p w14:paraId="22182C93" w14:textId="77777777" w:rsidR="00CE17AA" w:rsidRDefault="00000000">
      <w:r>
        <w:br w:type="page"/>
      </w:r>
    </w:p>
    <w:p w14:paraId="1472CE8F" w14:textId="77777777" w:rsidR="00CE17AA" w:rsidRDefault="00000000">
      <w:pPr>
        <w:pStyle w:val="Heading1"/>
      </w:pPr>
      <w:r>
        <w:t>7 Robustness evaluation under harsh conditions</w:t>
      </w:r>
    </w:p>
    <w:p w14:paraId="136AFE8C" w14:textId="77777777" w:rsidR="00CE17AA" w:rsidRDefault="00000000">
      <w:pPr>
        <w:pStyle w:val="Heading2"/>
      </w:pPr>
      <w:r>
        <w:t>7.1 Test conditions and corruption suite</w:t>
      </w:r>
    </w:p>
    <w:p w14:paraId="0AB3F5FD" w14:textId="77777777" w:rsidR="00CE17AA" w:rsidRDefault="00000000">
      <w:r>
        <w:t>[Rain droplets, mud, oil film, glare, low light, motion blur, occlusion.]</w:t>
      </w:r>
    </w:p>
    <w:p w14:paraId="34F09612" w14:textId="77777777" w:rsidR="00CE17AA" w:rsidRDefault="00000000">
      <w:pPr>
        <w:pStyle w:val="Heading2"/>
      </w:pPr>
      <w:r>
        <w:t>7.2 Robustness metrics</w:t>
      </w:r>
    </w:p>
    <w:p w14:paraId="0CB9FBFF" w14:textId="77777777" w:rsidR="00CE17AA" w:rsidRDefault="00000000">
      <w:r>
        <w:t>[Accuracy degradation curves, failure rate, confidence calibration, recovery.]</w:t>
      </w:r>
    </w:p>
    <w:p w14:paraId="560515BD" w14:textId="77777777" w:rsidR="00CE17AA" w:rsidRDefault="00000000">
      <w:pPr>
        <w:pStyle w:val="Heading2"/>
      </w:pPr>
      <w:r>
        <w:t>7.3 Results by condition</w:t>
      </w:r>
    </w:p>
    <w:p w14:paraId="1C1FE507" w14:textId="77777777" w:rsidR="00CE17AA" w:rsidRDefault="00000000">
      <w:r>
        <w:t>[Present per-corruption results; identify worst-case regimes.]</w:t>
      </w:r>
    </w:p>
    <w:p w14:paraId="0EA21091" w14:textId="77777777" w:rsidR="00CE17AA" w:rsidRDefault="00000000">
      <w:pPr>
        <w:pStyle w:val="Heading2"/>
      </w:pPr>
      <w:r>
        <w:t>7.4 Failure analysis</w:t>
      </w:r>
    </w:p>
    <w:p w14:paraId="7A62480A" w14:textId="77777777" w:rsidR="00CE17AA" w:rsidRDefault="00000000">
      <w:r>
        <w:t>[Qualitative examples + quantitative breakdown; confusion sources.]</w:t>
      </w:r>
    </w:p>
    <w:p w14:paraId="27729EC5" w14:textId="77777777" w:rsidR="00CE17AA" w:rsidRDefault="00000000">
      <w:pPr>
        <w:pStyle w:val="Heading2"/>
      </w:pPr>
      <w:r>
        <w:t>7.5 Mitigation strategies</w:t>
      </w:r>
    </w:p>
    <w:p w14:paraId="7341BE36" w14:textId="77777777" w:rsidR="00CE17AA" w:rsidRDefault="00000000">
      <w:r>
        <w:t>[Preprocessing, lens hood, polarizer, training augmentations, model changes.]</w:t>
      </w:r>
    </w:p>
    <w:p w14:paraId="3C2B04DE" w14:textId="77777777" w:rsidR="00CE17AA" w:rsidRDefault="00000000">
      <w:pPr>
        <w:pStyle w:val="Heading2"/>
      </w:pPr>
      <w:r>
        <w:t>7.6 Field-readiness discussion</w:t>
      </w:r>
    </w:p>
    <w:p w14:paraId="59669E2D" w14:textId="77777777" w:rsidR="00CE17AA" w:rsidRDefault="00000000">
      <w:r>
        <w:t>[What remains before real deployments, maintenance cycles, calibration drift.]</w:t>
      </w:r>
    </w:p>
    <w:p w14:paraId="50CF02E8" w14:textId="77777777" w:rsidR="00CE17AA" w:rsidRDefault="00000000">
      <w:r>
        <w:br w:type="page"/>
      </w:r>
    </w:p>
    <w:p w14:paraId="30AF60F7" w14:textId="77777777" w:rsidR="00CE17AA" w:rsidRDefault="00000000">
      <w:pPr>
        <w:pStyle w:val="Heading1"/>
      </w:pPr>
      <w:r>
        <w:t>8 Conclusion and future work</w:t>
      </w:r>
    </w:p>
    <w:p w14:paraId="53279FAC" w14:textId="77777777" w:rsidR="00CE17AA" w:rsidRDefault="00000000">
      <w:pPr>
        <w:pStyle w:val="Heading2"/>
      </w:pPr>
      <w:r>
        <w:t>8.1 Summary of findings</w:t>
      </w:r>
    </w:p>
    <w:p w14:paraId="32256F50" w14:textId="77777777" w:rsidR="00CE17AA" w:rsidRDefault="00000000">
      <w:r>
        <w:t>[Key results and lessons learned.]</w:t>
      </w:r>
    </w:p>
    <w:p w14:paraId="612C2421" w14:textId="77777777" w:rsidR="00CE17AA" w:rsidRDefault="00000000">
      <w:pPr>
        <w:pStyle w:val="Heading2"/>
      </w:pPr>
      <w:r>
        <w:t>8.2 Answers to research questions</w:t>
      </w:r>
    </w:p>
    <w:p w14:paraId="7572FE8C" w14:textId="77777777" w:rsidR="00CE17AA" w:rsidRDefault="00000000">
      <w:r>
        <w:t>[Explicitly answer each research question.]</w:t>
      </w:r>
    </w:p>
    <w:p w14:paraId="579C24AA" w14:textId="77777777" w:rsidR="00CE17AA" w:rsidRDefault="00000000">
      <w:pPr>
        <w:pStyle w:val="Heading2"/>
      </w:pPr>
      <w:r>
        <w:t>8.3 Limitations</w:t>
      </w:r>
    </w:p>
    <w:p w14:paraId="1C376580" w14:textId="77777777" w:rsidR="00CE17AA" w:rsidRDefault="00000000">
      <w:r>
        <w:t>[What limits the validity or generalizability of results.]</w:t>
      </w:r>
    </w:p>
    <w:p w14:paraId="143DADE1" w14:textId="77777777" w:rsidR="00CE17AA" w:rsidRDefault="00000000">
      <w:pPr>
        <w:pStyle w:val="Heading2"/>
      </w:pPr>
      <w:r>
        <w:t>8.4 Future work</w:t>
      </w:r>
    </w:p>
    <w:p w14:paraId="1D444411" w14:textId="77777777" w:rsidR="00CE17AA" w:rsidRDefault="00000000">
      <w:r>
        <w:t>[Next steps: broader dataset, multi-gauge generalization, uncertainty, OTA, edge-to-SCADA integration.]</w:t>
      </w:r>
    </w:p>
    <w:p w14:paraId="5EF403E9" w14:textId="77777777" w:rsidR="00CE17AA" w:rsidRDefault="00000000">
      <w:pPr>
        <w:pStyle w:val="Heading2"/>
      </w:pPr>
      <w:r>
        <w:t>8.5 Commercialization pathway (optional)</w:t>
      </w:r>
    </w:p>
    <w:p w14:paraId="5246E346" w14:textId="77777777" w:rsidR="00CE17AA" w:rsidRDefault="00000000">
      <w:r>
        <w:t>[Optional: high-level path to productization, without compromising publication openness.]</w:t>
      </w:r>
    </w:p>
    <w:p w14:paraId="0489E846" w14:textId="77777777" w:rsidR="00CE17AA" w:rsidRDefault="00000000">
      <w:r>
        <w:br w:type="page"/>
      </w:r>
    </w:p>
    <w:p w14:paraId="39A071DD" w14:textId="77777777" w:rsidR="00CE17AA" w:rsidRDefault="00000000">
      <w:pPr>
        <w:pStyle w:val="Heading1"/>
      </w:pPr>
      <w:r>
        <w:t>References</w:t>
      </w:r>
    </w:p>
    <w:p w14:paraId="5B3CFA1C" w14:textId="77777777" w:rsidR="00CE17AA" w:rsidRDefault="00000000">
      <w:r>
        <w:t>[Insert your bibliography here using your preferred citation manager (e.g., Zotero, Mendeley) and style.]</w:t>
      </w:r>
    </w:p>
    <w:p w14:paraId="4D53E14F" w14:textId="77777777" w:rsidR="00CE17AA" w:rsidRDefault="00000000">
      <w:r>
        <w:br w:type="page"/>
      </w:r>
    </w:p>
    <w:p w14:paraId="25F76513" w14:textId="77777777" w:rsidR="00CE17AA" w:rsidRDefault="00000000">
      <w:pPr>
        <w:pStyle w:val="Heading1"/>
      </w:pPr>
      <w:r>
        <w:t>Appendix A: Hardware bill of materials and power system</w:t>
      </w:r>
    </w:p>
    <w:p w14:paraId="1EED476C" w14:textId="77777777" w:rsidR="00CE17AA" w:rsidRDefault="00000000">
      <w:r>
        <w:t>[List components, power rails, battery sizing assumptions, and enclosure considerations.]</w:t>
      </w:r>
    </w:p>
    <w:p w14:paraId="0FD9B295" w14:textId="77777777" w:rsidR="00CE17AA" w:rsidRDefault="00000000">
      <w:pPr>
        <w:pStyle w:val="Heading1"/>
      </w:pPr>
      <w:r>
        <w:t>Appendix B: Data labeling guide</w:t>
      </w:r>
    </w:p>
    <w:p w14:paraId="2DA4C862" w14:textId="77777777" w:rsidR="00CE17AA" w:rsidRDefault="00000000">
      <w:r>
        <w:t>[Detailed labeling instructions, examples, and edge cases.]</w:t>
      </w:r>
    </w:p>
    <w:p w14:paraId="25A831AB" w14:textId="77777777" w:rsidR="00CE17AA" w:rsidRDefault="00000000">
      <w:pPr>
        <w:pStyle w:val="Heading1"/>
      </w:pPr>
      <w:r>
        <w:t>Appendix C: Additional experiments and ablations</w:t>
      </w:r>
    </w:p>
    <w:p w14:paraId="40862D56" w14:textId="77777777" w:rsidR="00CE17AA" w:rsidRDefault="00000000">
      <w:r>
        <w:t>[Extra results: augmentation ablations, model variants, operator fallback analysis.]</w:t>
      </w:r>
    </w:p>
    <w:p w14:paraId="76860944" w14:textId="77777777" w:rsidR="00CE17AA" w:rsidRDefault="00000000">
      <w:pPr>
        <w:pStyle w:val="Heading1"/>
      </w:pPr>
      <w:r>
        <w:t>Appendix D: Reproducibility checklist</w:t>
      </w:r>
    </w:p>
    <w:p w14:paraId="0F1E6B6B" w14:textId="77777777" w:rsidR="00CE17AA" w:rsidRDefault="00000000">
      <w:r>
        <w:t>[Exact versions, seeds, scripts, data splits, and build flags.]</w:t>
      </w:r>
    </w:p>
    <w:sectPr w:rsidR="00CE17A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606965">
    <w:abstractNumId w:val="8"/>
  </w:num>
  <w:num w:numId="2" w16cid:durableId="1122262182">
    <w:abstractNumId w:val="6"/>
  </w:num>
  <w:num w:numId="3" w16cid:durableId="143473996">
    <w:abstractNumId w:val="5"/>
  </w:num>
  <w:num w:numId="4" w16cid:durableId="1275215005">
    <w:abstractNumId w:val="4"/>
  </w:num>
  <w:num w:numId="5" w16cid:durableId="1258440500">
    <w:abstractNumId w:val="7"/>
  </w:num>
  <w:num w:numId="6" w16cid:durableId="786581772">
    <w:abstractNumId w:val="3"/>
  </w:num>
  <w:num w:numId="7" w16cid:durableId="1485119778">
    <w:abstractNumId w:val="2"/>
  </w:num>
  <w:num w:numId="8" w16cid:durableId="1642032018">
    <w:abstractNumId w:val="1"/>
  </w:num>
  <w:num w:numId="9" w16cid:durableId="1067339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0BBA"/>
    <w:rsid w:val="006D6DCE"/>
    <w:rsid w:val="00AA1D8D"/>
    <w:rsid w:val="00B47730"/>
    <w:rsid w:val="00BF0390"/>
    <w:rsid w:val="00C20304"/>
    <w:rsid w:val="00CB0664"/>
    <w:rsid w:val="00CE17AA"/>
    <w:rsid w:val="00E24B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971A7"/>
  <w14:defaultImageDpi w14:val="300"/>
  <w15:docId w15:val="{280EA9B4-591A-473A-B367-8C82A265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550A07C-2959-4A13-9D2B-BABB1EB860E5}">
  <we:reference id="wa200004996" version="1.0.0.0" store="en-US" storeType="OMEX"/>
  <we:alternateReferences>
    <we:reference id="WA200004996" version="1.0.0.0" store="WA200004996" storeType="OMEX"/>
  </we:alternateReferences>
  <we:properties>
    <we:property name="bibcitation-word-document-id" value="&quot;16856eaf-af57-491c-b4a2-bfb74e89e32f&quot;"/>
    <we:property name="bibcitation-word-citation-list" value="{&quot;id&quot;:&quot;3810be12-0212-4a8f-b49a-f2797f894fac&quot;,&quot;citations&quot;:[],&quot;style&quot;:{&quot;name&quot;:&quot;American Psychological Association 7th edition&quot;,&quot;xml&quot;:&quot;{\&quot;name\&quot;:\&quot;style\&quot;,\&quot;attrs\&quot;:{\&quot;xmlns\&quot;:\&quot;http://purl.org/net/xbiblio/csl\&quot;,\&quot;class\&quot;:\&quot;in-text\&quot;,\&quot;version\&quot;:\&quot;1.0\&quot;,\&quot;demote-non-dropping-particle\&quot;:\&quot;never\&quot;,\&quot;page-range-format\&quot;:\&quot;expanded\&quot;},\&quot;children\&quot;:[{\&quot;name\&quot;:\&quot;info\&quot;,\&quot;attrs\&quot;:{},\&quot;children\&quot;:[{\&quot;name\&quot;:\&quot;title\&quot;,\&quot;attrs\&quot;:{},\&quot;children\&quot;:[\&quot;American Psychological Association 7th edition\&quot;]},{\&quot;name\&quot;:\&quot;title-short\&quot;,\&quot;attrs\&quot;:{},\&quot;children\&quot;:[\&quot;APA\&quot;]},{\&quot;name\&quot;:\&quot;id\&quot;,\&quot;attrs\&quot;:{},\&quot;children\&quot;:[\&quot;http://www.zotero.org/styles/apa\&quot;]},{\&quot;name\&quot;:\&quot;link\&quot;,\&quot;attrs\&quot;:{\&quot;href\&quot;:\&quot;http://www.zotero.org/styles/apa\&quot;,\&quot;rel\&quot;:\&quot;self\&quot;},\&quot;children\&quot;:[]},{\&quot;name\&quot;:\&quot;link\&quot;,\&quot;attrs\&quot;:{\&quot;href\&quot;:\&quot;http://www.zotero.org/styles/apa-6th-edition\&quot;,\&quot;rel\&quot;:\&quot;template\&quot;},\&quot;children\&quot;:[]},{\&quot;name\&quot;:\&quot;link\&quot;,\&quot;attrs\&quot;:{\&quot;href\&quot;:\&quot;https://apastyle.apa.org/style-grammar-guidelines/references/examples\&quot;,\&quot;rel\&quot;:\&quot;documentation\&quot;},\&quot;children\&quot;:[]},{\&quot;name\&quot;:\&quot;author\&quot;,\&quot;attrs\&quot;:{},\&quot;children\&quot;:[{\&quot;name\&quot;:\&quot;name\&quot;,\&quot;attrs\&quot;:{},\&quot;children\&quot;:[\&quot;Brenton M. Wiernik\&quot;]},{\&quot;name\&quot;:\&quot;email\&quot;,\&quot;attrs\&quot;:{},\&quot;children\&quot;:[\&quot;zotero@wiernik.org\&quot;]}]},{\&quot;name\&quot;:\&quot;category\&quot;,\&quot;attrs\&quot;:{\&quot;citation-format\&quot;:\&quot;author-date\&quot;},\&quot;children\&quot;:[]},{\&quot;name\&quot;:\&quot;category\&quot;,\&quot;attrs\&quot;:{\&quot;field\&quot;:\&quot;psychology\&quot;},\&quot;children\&quot;:[]},{\&quot;name\&quot;:\&quot;category\&quot;,\&quot;attrs\&quot;:{\&quot;field\&quot;:\&quot;generic-base\&quot;},\&quot;children\&quot;:[]},{\&quot;name\&quot;:\&quot;updated\&quot;,\&quot;attrs\&quot;:{},\&quot;children\&quot;:[\&quot;2019-12-04T13:09:49+00:00\&quot;]},{\&quot;name\&quot;:\&quot;rights\&quot;,\&quot;attrs\&quot;:{\&quot;license\&quot;:\&quot;http://creativecommons.org/licenses/by-sa/3.0/\&quot;},\&quot;children\&quot;:[\&quot;This work is licensed under a Creative Commons Attribution-ShareAlike 3.0 License\&quot;]}]},{\&quot;name\&quot;:\&quot;locale\&quot;,\&quot;attrs\&quot;:{\&quot;xml:lang\&quot;:\&quot;en\&quot;},\&quot;children\&quot;:[{\&quot;name\&quot;:\&quot;terms\&quot;,\&quot;attrs\&quot;:{},\&quot;children\&quot;:[{\&quot;name\&quot;:\&quot;term\&quot;,\&quot;attrs\&quot;:{\&quot;name\&quot;:\&quot;editortranslator\&quot;,\&quot;form\&quot;:\&quot;short\&quot;},\&quot;children\&quot;:[{\&quot;name\&quot;:\&quot;single\&quot;,\&quot;attrs\&quot;:{},\&quot;children\&quot;:[\&quot;ed. &amp; trans.\&quot;]},{\&quot;name\&quot;:\&quot;multiple\&quot;,\&quot;attrs\&quot;:{},\&quot;children\&quot;:[\&quot;eds. &amp; trans.\&quot;]}]},{\&quot;name\&quot;:\&quot;term\&quot;,\&quot;attrs\&quot;:{\&quot;name\&quot;:\&quot;translator\&quot;,\&quot;form\&quot;:\&quot;short\&quot;},\&quot;children\&quot;:[\&quot;trans.\&quot;]},{\&quot;name\&quot;:\&quot;term\&quot;,\&quot;attrs\&quot;:{\&quot;name\&quot;:\&quot;interviewer\&quot;,\&quot;form\&quot;:\&quot;short\&quot;},\&quot;children\&quot;:[{\&quot;name\&quot;:\&quot;single\&quot;,\&quot;attrs\&quot;:{},\&quot;children\&quot;:[\&quot;interviewer\&quot;]},{\&quot;name\&quot;:\&quot;multiple\&quot;,\&quot;attrs\&quot;:{},\&quot;children\&quot;:[\&quot;interviewers\&quot;]}]},{\&quot;name\&quot;:\&quot;term\&quot;,\&quot;attrs\&quot;:{\&quot;name\&quot;:\&quot;collection-editor\&quot;,\&quot;form\&quot;:\&quot;short\&quot;},\&quot;children\&quot;:[{\&quot;name\&quot;:\&quot;single\&quot;,\&quot;attrs\&quot;:{},\&quot;children\&quot;:[\&quot;ed.\&quot;]},{\&quot;name\&quot;:\&quot;multiple\&quot;,\&quot;attrs\&quot;:{},\&quot;children\&quot;:[\&quot;eds.\&quot;]}]},{\&quot;name\&quot;:\&quot;term\&quot;,\&quot;attrs\&quot;:{\&quot;name\&quot;:\&quot;circa\&quot;,\&quot;form\&quot;:\&quot;short\&quot;},\&quot;children\&quot;:[\&quot;ca.\&quot;]},{\&quot;name\&quot;:\&quot;term\&quot;,\&quot;attrs\&quot;:{\&quot;name\&quot;:\&quot;bc\&quot;},\&quot;children\&quot;:[\&quot; B.C.E.\&quot;]},{\&quot;name\&quot;:\&quot;term\&quot;,\&quot;attrs\&quot;:{\&quot;name\&quot;:\&quot;ad\&quot;},\&quot;children\&quot;:[\&quot; C.E.\&quot;]},{\&quot;name\&quot;:\&quot;term\&quot;,\&quot;attrs\&quot;:{\&quot;name\&quot;:\&quot;letter\&quot;},\&quot;children\&quot;:[\&quot;personal communication\&quot;]},{\&quot;name\&quot;:\&quot;term\&quot;,\&quot;attrs\&quot;:{\&quot;name\&quot;:\&quot;letter\&quot;,\&quot;form\&quot;:\&quot;short\&quot;},\&quot;children\&quot;:[\&quot;letter\&quot;]},{\&quot;name\&quot;:\&quot;term\&quot;,\&quot;attrs\&quot;:{\&quot;name\&quot;:\&quot;issue\&quot;,\&quot;form\&quot;:\&quot;long\&quot;},\&quot;children\&quot;:[{\&quot;name\&quot;:\&quot;single\&quot;,\&quot;attrs\&quot;:{},\&quot;children\&quot;:[\&quot;issue\&quot;]},{\&quot;name\&quot;:\&quot;multiple\&quot;,\&quot;attrs\&quot;:{},\&quot;children\&quot;:[\&quot;issues\&quot;]}]}]}]},{\&quot;name\&quot;:\&quot;locale\&quot;,\&quot;attrs\&quot;:{\&quot;xml:lang\&quot;:\&quot;af\&quot;},\&quot;children\&quot;:[{\&quot;name\&quot;:\&quot;terms\&quot;,\&quot;attrs\&quot;:{},\&quot;children\&quot;:[{\&quot;name\&quot;:\&quot;term\&quot;,\&quot;attrs\&quot;:{\&quot;name\&quot;:\&quot;letter\&quot;},\&quot;children\&quot;:[\&quot;persoonlike kommunikasie\&quot;]},{\&quot;name\&quot;:\&quot;term\&quot;,\&quot;attrs\&quot;:{\&quot;name\&quot;:\&quot;letter\&quot;,\&quot;form\&quot;:\&quot;short\&quot;},\&quot;children\&quot;:[\&quot;brief\&quot;]}]}]},{\&quot;name\&quot;:\&quot;locale\&quot;,\&quot;attrs\&quot;:{\&quot;xml:lang\&quot;:\&quot;ar\&quot;},\&quot;children\&quot;:[{\&quot;name\&quot;:\&quot;terms\&quot;,\&quot;attrs\&quot;:{},\&quot;children\&quot;:[{\&quot;name\&quot;:\&quot;term\&quot;,\&quot;attrs\&quot;:{\&quot;name\&quot;:\&quot;letter\&quot;},\&quot;children\&quot;:[\&quot;اتصال شخصي\&quot;]},{\&quot;name\&quot;:\&quot;term\&quot;,\&quot;attrs\&quot;:{\&quot;name\&quot;:\&quot;letter\&quot;,\&quot;form\&quot;:\&quot;short\&quot;},\&quot;children\&quot;:[\&quot;خطاب\&quot;]}]}]},{\&quot;name\&quot;:\&quot;locale\&quot;,\&quot;attrs\&quot;:{\&quot;xml:lang\&quot;:\&quot;bg\&quot;},\&quot;children\&quot;:[{\&quot;name\&quot;:\&quot;terms\&quot;,\&quot;attrs\&quot;:{},\&quot;children\&quot;:[{\&quot;name\&quot;:\&quot;term\&quot;,\&quot;attrs\&quot;:{\&quot;name\&quot;:\&quot;letter\&quot;},\&quot;children\&quot;:[\&quot;лична комуникация\&quot;]},{\&quot;name\&quot;:\&quot;term\&quot;,\&quot;attrs\&quot;:{\&quot;name\&quot;:\&quot;letter\&quot;,\&quot;form\&quot;:\&quot;short\&quot;},\&quot;children\&quot;:[\&quot;писмо\&quot;]}]}]},{\&quot;name\&quot;:\&quot;locale\&quot;,\&quot;attrs\&quot;:{\&quot;xml:lang\&quot;:\&quot;ca\&quot;},\&quot;children\&quot;:[{\&quot;name\&quot;:\&quot;terms\&quot;,\&quot;attrs\&quot;:{},\&quot;children\&quot;:[{\&quot;name\&quot;:\&quot;term\&quot;,\&quot;attrs\&quot;:{\&quot;name\&quot;:\&quot;letter\&quot;},\&quot;children\&quot;:[\&quot;comunicació personal\&quot;]},{\&quot;name\&quot;:\&quot;term\&quot;,\&quot;attrs\&quot;:{\&quot;name\&quot;:\&quot;letter\&quot;,\&quot;form\&quot;:\&quot;short\&quot;},\&quot;children\&quot;:[\&quot;carta\&quot;]}]}]},{\&quot;name\&quot;:\&quot;locale\&quot;,\&quot;attrs\&quot;:{\&quot;xml:lang\&quot;:\&quot;cs\&quot;},\&quot;children\&quot;:[{\&quot;name\&quot;:\&quot;terms\&quot;,\&quot;attrs\&quot;:{},\&quot;children\&quot;:[{\&quot;name\&quot;:\&quot;term\&quot;,\&quot;attrs\&quot;:{\&quot;name\&quot;:\&quot;letter\&quot;},\&quot;children\&quot;:[\&quot;osobní komunikace\&quot;]},{\&quot;name\&quot;:\&quot;term\&quot;,\&quot;attrs\&quot;:{\&quot;name\&quot;:\&quot;letter\&quot;,\&quot;form\&quot;:\&quot;short\&quot;},\&quot;children\&quot;:[\&quot;dopis\&quot;]}]}]},{\&quot;name\&quot;:\&quot;locale\&quot;,\&quot;attrs\&quot;:{\&quot;xml:lang\&quot;:\&quot;cy\&quot;},\&quot;children\&quot;:[{\&quot;name\&quot;:\&quot;terms\&quot;,\&quot;attrs\&quot;:{},\&quot;children\&quot;:[{\&quot;name\&quot;:\&quot;term\&quot;,\&quot;attrs\&quot;:{\&quot;name\&quot;:\&quot;letter\&quot;},\&quot;children\&quot;:[\&quot;cyfathrebu personol\&quot;]},{\&quot;name\&quot;:\&quot;term\&quot;,\&quot;attrs\&quot;:{\&quot;name\&quot;:\&quot;letter\&quot;,\&quot;form\&quot;:\&quot;short\&quot;},\&quot;children\&quot;:[\&quot;llythyr\&quot;]}]}]},{\&quot;name\&quot;:\&quot;locale\&quot;,\&quot;attrs\&quot;:{\&quot;xml:lang\&quot;:\&quot;da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onlig kommunikation\&quot;]},{\&quot;name\&quot;:\&quot;term\&quot;,\&quot;attrs\&quot;:{\&quot;name\&quot;:\&quot;letter\&quot;,\&quot;form\&quot;:\&quot;short\&quot;},\&quot;children\&quot;:[\&quot;brev\&quot;]}]}]},{\&quot;name\&quot;:\&quot;locale\&quot;,\&quot;attrs\&quot;:{\&quot;xml:lang\&quot;:\&quot;de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önliche Kommunikation\&quot;]},{\&quot;name\&quot;:\&quot;term\&quot;,\&quot;attrs\&quot;:{\&quot;name\&quot;:\&quot;letter\&quot;,\&quot;form\&quot;:\&quot;short\&quot;},\&quot;children\&quot;:[\&quot;Brief\&quot;]}]}]},{\&quot;name\&quot;:\&quot;locale\&quot;,\&quot;attrs\&quot;:{\&quot;xml:lang\&quot;:\&quot;el\&quot;},\&quot;children\&quot;:[{\&quot;name\&quot;:\&quot;terms\&quot;,\&quot;attrs\&quot;:{},\&quot;children\&quot;:[{\&quot;name\&quot;:\&quot;term\&quot;,\&quot;attrs\&quot;:{\&quot;name\&quot;:\&quot;letter\&quot;},\&quot;children\&quot;:[\&quot;προσωπική επικοινωνία\&quot;]},{\&quot;name\&quot;:\&quot;term\&quot;,\&quot;attrs\&quot;:{\&quot;name\&quot;:\&quot;letter\&quot;,\&quot;form\&quot;:\&quot;short\&quot;},\&quot;children\&quot;:[\&quot;επιστολή\&quot;]}]}]},{\&quot;name\&quot;:\&quot;locale\&quot;,\&quot;attrs\&quot;:{\&quot;xml:lang\&quot;:\&quot;es\&quot;},\&quot;children\&quot;:[{\&quot;name\&quot;:\&quot;terms\&quot;,\&quot;attrs\&quot;:{},\&quot;children\&quot;:[{\&quot;name\&quot;:\&quot;term\&quot;,\&quot;attrs\&quot;:{\&quot;name\&quot;:\&quot;from\&quot;},\&quot;children\&quot;:[\&quot;de\&quot;]},{\&quot;name\&quot;:\&quot;term\&quot;,\&quot;attrs\&quot;:{\&quot;name\&quot;:\&quot;letter\&quot;},\&quot;children\&quot;:[\&quot;comunicación personal\&quot;]},{\&quot;name\&quot;:\&quot;term\&quot;,\&quot;attrs\&quot;:{\&quot;name\&quot;:\&quot;letter\&quot;,\&quot;form\&quot;:\&quot;short\&quot;},\&quot;children\&quot;:[\&quot;carta\&quot;]}]}]},{\&quot;name\&quot;:\&quot;locale\&quot;,\&quot;attrs\&quot;:{\&quot;xml:lang\&quot;:\&quot;et\&quot;},\&quot;children\&quot;:[{\&quot;name\&quot;:\&quot;terms\&quot;,\&quot;attrs\&quot;:{},\&quot;children\&quot;:[{\&quot;name\&quot;:\&quot;term\&quot;,\&quot;attrs\&quot;:{\&quot;name\&quot;:\&quot;letter\&quot;},\&quot;children\&quot;:[\&quot;isiklik suhtlus\&quot;]},{\&quot;name\&quot;:\&quot;term\&quot;,\&quot;attrs\&quot;:{\&quot;name\&quot;:\&quot;letter\&quot;,\&quot;form\&quot;:\&quot;short\&quot;},\&quot;children\&quot;:[\&quot;kiri\&quot;]}]}]},{\&quot;name\&quot;:\&quot;locale\&quot;,\&quot;attrs\&quot;:{\&quot;xml:lang\&quot;:\&quot;eu\&quot;},\&quot;children\&quot;:[{\&quot;name\&quot;:\&quot;terms\&quot;,\&quot;attrs\&quot;:{},\&quot;children\&quot;:[{\&quot;name\&quot;:\&quot;term\&quot;,\&quot;attrs\&quot;:{\&quot;name\&quot;:\&quot;letter\&quot;},\&quot;children\&quot;:[\&quot;komunikazio pertsonala\&quot;]},{\&quot;name\&quot;:\&quot;term\&quot;,\&quot;attrs\&quot;:{\&quot;name\&quot;:\&quot;letter\&quot;,\&quot;form\&quot;:\&quot;short\&quot;},\&quot;children\&quot;:[\&quot;gutuna\&quot;]}]}]},{\&quot;name\&quot;:\&quot;locale\&quot;,\&quot;attrs\&quot;:{\&quot;xml:lang\&quot;:\&quot;fa\&quot;},\&quot;children\&quot;:[{\&quot;name\&quot;:\&quot;terms\&quot;,\&quot;attrs\&quot;:{},\&quot;children\&quot;:[{\&quot;name\&quot;:\&quot;term\&quot;,\&quot;attrs\&quot;:{\&quot;name\&quot;:\&quot;letter\&quot;},\&quot;children\&quot;:[\&quot;ارتباط شخصی\&quot;]},{\&quot;name\&quot;:\&quot;term\&quot;,\&quot;attrs\&quot;:{\&quot;name\&quot;:\&quot;letter\&quot;,\&quot;form\&quot;:\&quot;short\&quot;},\&quot;children\&quot;:[\&quot;نامه\&quot;]}]}]},{\&quot;name\&quot;:\&quot;locale\&quot;,\&quot;attrs\&quot;:{\&quot;xml:lang\&quot;:\&quot;fi\&quot;},\&quot;children\&quot;:[{\&quot;name\&quot;:\&quot;terms\&quot;,\&quot;attrs\&quot;:{},\&quot;children\&quot;:[{\&quot;name\&quot;:\&quot;term\&quot;,\&quot;attrs\&quot;:{\&quot;name\&quot;:\&quot;letter\&quot;},\&quot;children\&quot;:[\&quot;henkilökohtainen viestintä\&quot;]},{\&quot;name\&quot;:\&quot;term\&quot;,\&quot;attrs\&quot;:{\&quot;name\&quot;:\&quot;letter\&quot;,\&quot;form\&quot;:\&quot;short\&quot;},\&quot;children\&quot;:[\&quot;kirje\&quot;]}]}]},{\&quot;name\&quot;:\&quot;locale\&quot;,\&quot;attrs\&quot;:{\&quot;xml:lang\&quot;:\&quot;fr\&quot;},\&quot;children\&quot;:[{\&quot;name\&quot;:\&quot;terms\&quot;,\&quot;attrs\&quot;:{},\&quot;children\&quot;:[{\&quot;name\&quot;:\&quot;term\&quot;,\&quot;attrs\&quot;:{\&quot;name\&quot;:\&quot;letter\&quot;},\&quot;children\&quot;:[\&quot;communication personnelle\&quot;]},{\&quot;name\&quot;:\&quot;term\&quot;,\&quot;attrs\&quot;:{\&quot;name\&quot;:\&quot;letter\&quot;,\&quot;form\&quot;:\&quot;short\&quot;},\&quot;children\&quot;:[\&quot;lettre\&quot;]},{\&quot;name\&quot;:\&quot;term\&quot;,\&quot;attrs\&quot;:{\&quot;name\&quot;:\&quot;editor\&quot;,\&quot;form\&quot;:\&quot;short\&quot;},\&quot;children\&quot;:[{\&quot;name\&quot;:\&quot;single\&quot;,\&quot;attrs\&quot;:{},\&quot;children\&quot;:[\&quot;éd.\&quot;]},{\&quot;name\&quot;:\&quot;multiple\&quot;,\&quot;attrs\&quot;:{},\&quot;children\&quot;:[\&quot;éds.\&quot;]}]}]}]},{\&quot;name\&quot;:\&quot;locale\&quot;,\&quot;attrs\&quot;:{\&quot;xml:lang\&quot;:\&quot;he\&quot;},\&quot;children\&quot;:[{\&quot;name\&quot;:\&quot;terms\&quot;,\&quot;attrs\&quot;:{},\&quot;children\&quot;:[{\&quot;name\&quot;:\&quot;term\&quot;,\&quot;attrs\&quot;:{\&quot;name\&quot;:\&quot;letter\&quot;},\&quot;children\&quot;:[\&quot;תקשורת אישית\&quot;]},{\&quot;name\&quot;:\&quot;term\&quot;,\&quot;attrs\&quot;:{\&quot;name\&quot;:\&quot;letter\&quot;,\&quot;form\&quot;:\&quot;short\&quot;},\&quot;children\&quot;:[\&quot;מכתב\&quot;]}]}]},{\&quot;name\&quot;:\&quot;locale\&quot;,\&quot;attrs\&quot;:{\&quot;xml:lang\&quot;:\&quot;hr\&quot;},\&quot;children\&quot;:[{\&quot;name\&quot;:\&quot;terms\&quot;,\&quot;attrs\&quot;:{},\&quot;children\&quot;:[{\&quot;name\&quot;:\&quot;term\&quot;,\&quot;attrs\&quot;:{\&quot;name\&quot;:\&quot;letter\&quot;},\&quot;children\&quot;:[\&quot;osobna komunikacija\&quot;]},{\&quot;name\&quot;:\&quot;term\&quot;,\&quot;attrs\&quot;:{\&quot;name\&quot;:\&quot;letter\&quot;,\&quot;form\&quot;:\&quot;short\&quot;},\&quot;children\&quot;:[\&quot;pismo\&quot;]}]}]},{\&quot;name\&quot;:\&quot;locale\&quot;,\&quot;attrs\&quot;:{\&quot;xml:lang\&quot;:\&quot;hu\&quot;},\&quot;children\&quot;:[{\&quot;name\&quot;:\&quot;terms\&quot;,\&quot;attrs\&quot;:{},\&quot;children\&quot;:[{\&quot;name\&quot;:\&quot;term\&quot;,\&quot;attrs\&quot;:{\&quot;name\&quot;:\&quot;letter\&quot;},\&quot;children\&quot;:[\&quot;személyes kommunikáció\&quot;]},{\&quot;name\&quot;:\&quot;term\&quot;,\&quot;attrs\&quot;:{\&quot;name\&quot;:\&quot;letter\&quot;,\&quot;form\&quot;:\&quot;short\&quot;},\&quot;children\&quot;:[\&quot;levél\&quot;]}]}]},{\&quot;name\&quot;:\&quot;locale\&quot;,\&quot;attrs\&quot;:{\&quot;xml:lang\&quot;:\&quot;id\&quot;},\&quot;children\&quot;:[{\&quot;name\&quot;:\&quot;terms\&quot;,\&quot;attrs\&quot;:{},\&quot;children\&quot;:[{\&quot;name\&quot;:\&quot;term\&quot;,\&quot;attrs\&quot;:{\&quot;name\&quot;:\&quot;letter\&quot;},\&quot;children\&quot;:[\&quot;komunikasi pribadi\&quot;]},{\&quot;name\&quot;:\&quot;term\&quot;,\&quot;attrs\&quot;:{\&quot;name\&quot;:\&quot;letter\&quot;,\&quot;form\&quot;:\&quot;short\&quot;},\&quot;children\&quot;:[\&quot;surat\&quot;]}]}]},{\&quot;name\&quot;:\&quot;locale\&quot;,\&quot;attrs\&quot;:{\&quot;xml:lang\&quot;:\&quot;is\&quot;},\&quot;children\&quot;:[{\&quot;name\&quot;:\&quot;terms\&quot;,\&quot;attrs\&quot;:{},\&quot;children\&quot;:[{\&quot;name\&quot;:\&quot;term\&quot;,\&quot;attrs\&quot;:{\&quot;name\&quot;:\&quot;letter\&quot;},\&quot;children\&quot;:[\&quot;persónuleg samskipti\&quot;]},{\&quot;name\&quot;:\&quot;term\&quot;,\&quot;attrs\&quot;:{\&quot;name\&quot;:\&quot;letter\&quot;,\&quot;form\&quot;:\&quot;short\&quot;},\&quot;children\&quot;:[\&quot;bréf\&quot;]}]}]},{\&quot;name\&quot;:\&quot;locale\&quot;,\&quot;attrs\&quot;:{\&quot;xml:lang\&quot;:\&quot;it\&quot;},\&quot;children\&quot;:[{\&quot;name\&quot;:\&quot;terms\&quot;,\&quot;attrs\&quot;:{},\&quot;children\&quot;:[{\&quot;name\&quot;:\&quot;term\&quot;,\&quot;attrs\&quot;:{\&quot;name\&quot;:\&quot;letter\&quot;},\&quot;children\&quot;:[\&quot;comunicazione personale\&quot;]},{\&quot;name\&quot;:\&quot;term\&quot;,\&quot;attrs\&quot;:{\&quot;name\&quot;:\&quot;letter\&quot;,\&quot;form\&quot;:\&quot;short\&quot;},\&quot;children\&quot;:[\&quot;lettera\&quot;]}]}]},{\&quot;name\&quot;:\&quot;locale\&quot;,\&quot;attrs\&quot;:{\&quot;xml:lang\&quot;:\&quot;ja\&quot;},\&quot;children\&quot;:[{\&quot;name\&quot;:\&quot;terms\&quot;,\&quot;attrs\&quot;:{},\&quot;children\&quot;:[{\&quot;name\&quot;:\&quot;term\&quot;,\&quot;attrs\&quot;:{\&quot;name\&quot;:\&quot;letter\&quot;},\&quot;children\&quot;:[\&quot;個人的なやり取り\&quot;]},{\&quot;name\&quot;:\&quot;term\&quot;,\&quot;attrs\&quot;:{\&quot;name\&quot;:\&quot;letter\&quot;,\&quot;form\&quot;:\&quot;short\&quot;},\&quot;children\&quot;:[\&quot;手紙\&quot;]}]}]},{\&quot;name\&quot;:\&quot;locale\&quot;,\&quot;attrs\&quot;:{\&quot;xml:lang\&quot;:\&quot;ko\&quot;},\&quot;children\&quot;:[{\&quot;name\&quot;:\&quot;terms\&quot;,\&quot;attrs\&quot;:{},\&quot;children\&quot;:[{\&quot;name\&quot;:\&quot;term\&quot;,\&quot;attrs\&quot;:{\&quot;name\&quot;:\&quot;letter\&quot;},\&quot;children\&quot;:[\&quot;개인 서신\&quot;]},{\&quot;name\&quot;:\&quot;term\&quot;,\&quot;attrs\&quot;:{\&quot;name\&quot;:\&quot;letter\&quot;,\&quot;form\&quot;:\&quot;short\&quot;},\&quot;children\&quot;:[\&quot;편지\&quot;]}]}]},{\&quot;name\&quot;:\&quot;locale\&quot;,\&quot;attrs\&quot;:{\&quot;xml:lang\&quot;:\&quot;la\&quot;},\&quot;children\&quot;:[{\&quot;name\&quot;:\&quot;terms\&quot;,\&quot;attrs\&quot;:{},\&quot;children\&quot;:[{\&quot;name\&quot;:\&quot;term\&quot;,\&quot;attrs\&quot;:{\&quot;name\&quot;:\&quot;letter\&quot;},\&quot;children\&quot;:[\&quot;\&quot;]},{\&quot;name\&quot;:\&quot;term\&quot;,\&quot;attrs\&quot;:{\&quot;name\&quot;:\&quot;letter\&quot;,\&quot;form\&quot;:\&quot;short\&quot;},\&quot;children\&quot;:[\&quot;epistula\&quot;]}]}]},{\&quot;name\&quot;:\&quot;locale\&quot;,\&quot;attrs\&quot;:{\&quot;xml:lang\&quot;:\&quot;lt\&quot;},\&quot;children\&quot;:[{\&quot;name\&quot;:\&quot;terms\&quot;,\&quot;attrs\&quot;:{},\&quot;children\&quot;:[{\&quot;name\&quot;:\&quot;term\&quot;,\&quot;attrs\&quot;:{\&quot;name\&quot;:\&quot;letter\&quot;},\&quot;children\&quot;:[\&quot;communicationis personalis\&quot;]},{\&quot;name\&quot;:\&quot;term\&quot;,\&quot;attrs\&quot;:{\&quot;name\&quot;:\&quot;letter\&quot;,\&quot;form\&quot;:\&quot;short\&quot;},\&quot;children\&quot;:[\&quot;\&quot;]}]}]},{\&quot;name\&quot;:\&quot;locale\&quot;,\&quot;attrs\&quot;:{\&quot;xml:lang\&quot;:\&quot;lv\&quot;},\&quot;children\&quot;:[{\&quot;name\&quot;:\&quot;terms\&quot;,\&quot;attrs\&quot;:{},\&quot;children\&quot;:[{\&quot;name\&quot;:\&quot;term\&quot;,\&quot;attrs\&quot;:{\&quot;name\&quot;:\&quot;letter\&quot;},\&quot;children\&quot;:[\&quot;personīga komunikācija\&quot;]},{\&quot;name\&quot;:\&quot;term\&quot;,\&quot;attrs\&quot;:{\&quot;name\&quot;:\&quot;letter\&quot;,\&quot;form\&quot;:\&quot;short\&quot;},\&quot;children\&quot;:[\&quot;vēstule\&quot;]}]}]},{\&quot;name\&quot;:\&quot;locale\&quot;,\&quot;attrs\&quot;:{\&quot;xml:lang\&quot;:\&quot;mn\&quot;},\&quot;children\&quot;:[{\&quot;name\&quot;:\&quot;terms\&quot;,\&quot;attrs\&quot;:{},\&quot;children\&quot;:[{\&quot;name\&quot;:\&quot;term\&quot;,\&quot;attrs\&quot;:{\&quot;name\&quot;:\&quot;letter\&quot;},\&quot;children\&quot;:[\&quot;хувийн харилцаа холбоо\&quot;]},{\&quot;name\&quot;:\&quot;term\&quot;,\&quot;attrs\&quot;:{\&quot;name\&quot;:\&quot;letter\&quot;,\&quot;form\&quot;:\&quot;short\&quot;},\&quot;children\&quot;:[\&quot;захиа\&quot;]}]}]},{\&quot;name\&quot;:\&quot;locale\&quot;,\&quot;attrs\&quot;:{\&quot;xml:lang\&quot;:\&quot;nb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onlig kommunikasjon\&quot;]},{\&quot;name\&quot;:\&quot;term\&quot;,\&quot;attrs\&quot;:{\&quot;name\&quot;:\&quot;letter\&quot;,\&quot;form\&quot;:\&quot;short\&quot;},\&quot;children\&quot;:[\&quot;brev\&quot;]}]}]},{\&quot;name\&quot;:\&quot;locale\&quot;,\&quot;attrs\&quot;:{\&quot;xml:lang\&quot;:\&quot;nl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oonlijke communicatie\&quot;]},{\&quot;name\&quot;:\&quot;term\&quot;,\&quot;attrs\&quot;:{\&quot;name\&quot;:\&quot;letter\&quot;,\&quot;form\&quot;:\&quot;short\&quot;},\&quot;children\&quot;:[\&quot;brief\&quot;]}]}]},{\&quot;name\&quot;:\&quot;locale\&quot;,\&quot;attrs\&quot;:{\&quot;xml:lang\&quot;:\&quot;nn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onlig kommunikasjon\&quot;]},{\&quot;name\&quot;:\&quot;term\&quot;,\&quot;attrs\&quot;:{\&quot;name\&quot;:\&quot;letter\&quot;,\&quot;form\&quot;:\&quot;short\&quot;},\&quot;children\&quot;:[\&quot;brev\&quot;]}]}]},{\&quot;name\&quot;:\&quot;locale\&quot;,\&quot;attrs\&quot;:{\&quot;xml:lang\&quot;:\&quot;pl\&quot;},\&quot;children\&quot;:[{\&quot;name\&quot;:\&quot;terms\&quot;,\&quot;attrs\&quot;:{},\&quot;children\&quot;:[{\&quot;name\&quot;:\&quot;term\&quot;,\&quot;attrs\&quot;:{\&quot;name\&quot;:\&quot;letter\&quot;},\&quot;children\&quot;:[\&quot;osobista komunikacja\&quot;]},{\&quot;name\&quot;:\&quot;term\&quot;,\&quot;attrs\&quot;:{\&quot;name\&quot;:\&quot;letter\&quot;,\&quot;form\&quot;:\&quot;short\&quot;},\&quot;children\&quot;:[\&quot;list\&quot;]}]}]},{\&quot;name\&quot;:\&quot;locale\&quot;,\&quot;attrs\&quot;:{\&quot;xml:lang\&quot;:\&quot;pt\&quot;},\&quot;children\&quot;:[{\&quot;name\&quot;:\&quot;terms\&quot;,\&quot;attrs\&quot;:{},\&quot;children\&quot;:[{\&quot;name\&quot;:\&quot;term\&quot;,\&quot;attrs\&quot;:{\&quot;name\&quot;:\&quot;letter\&quot;},\&quot;children\&quot;:[\&quot;comunicação pessoal\&quot;]},{\&quot;name\&quot;:\&quot;term\&quot;,\&quot;attrs\&quot;:{\&quot;name\&quot;:\&quot;letter\&quot;,\&quot;form\&quot;:\&quot;short\&quot;},\&quot;children\&quot;:[\&quot;carta\&quot;]}]}]},{\&quot;name\&quot;:\&quot;locale\&quot;,\&quot;attrs\&quot;:{\&quot;xml:lang\&quot;:\&quot;ro\&quot;},\&quot;children\&quot;:[{\&quot;name\&quot;:\&quot;terms\&quot;,\&quot;attrs\&quot;:{},\&quot;children\&quot;:[{\&quot;name\&quot;:\&quot;term\&quot;,\&quot;attrs\&quot;:{\&quot;name\&quot;:\&quot;letter\&quot;},\&quot;children\&quot;:[\&quot;comunicare personală\&quot;]},{\&quot;name\&quot;:\&quot;term\&quot;,\&quot;attrs\&quot;:{\&quot;name\&quot;:\&quot;letter\&quot;,\&quot;form\&quot;:\&quot;short\&quot;},\&quot;children\&quot;:[\&quot;scrisoare\&quot;]}]}]},{\&quot;name\&quot;:\&quot;locale\&quot;,\&quot;attrs\&quot;:{\&quot;xml:lang\&quot;:\&quot;ru\&quot;},\&quot;children\&quot;:[{\&quot;name\&quot;:\&quot;terms\&quot;,\&quot;attrs\&quot;:{},\&quot;children\&quot;:[{\&quot;name\&quot;:\&quot;term\&quot;,\&quot;attrs\&quot;:{\&quot;name\&quot;:\&quot;letter\&quot;},\&quot;children\&quot;:[\&quot;личная переписка\&quot;]},{\&quot;name\&quot;:\&quot;term\&quot;,\&quot;attrs\&quot;:{\&quot;name\&quot;:\&quot;letter\&quot;,\&quot;form\&quot;:\&quot;short\&quot;},\&quot;children\&quot;:[\&quot;письмо\&quot;]}]}]},{\&quot;name\&quot;:\&quot;locale\&quot;,\&quot;attrs\&quot;:{\&quot;xml:lang\&quot;:\&quot;sk\&quot;},\&quot;children\&quot;:[{\&quot;name\&quot;:\&quot;terms\&quot;,\&quot;attrs\&quot;:{},\&quot;children\&quot;:[{\&quot;name\&quot;:\&quot;term\&quot;,\&quot;attrs\&quot;:{\&quot;name\&quot;:\&quot;letter\&quot;},\&quot;children\&quot;:[\&quot;osobná komunikácia\&quot;]},{\&quot;name\&quot;:\&quot;term\&quot;,\&quot;attrs\&quot;:{\&quot;name\&quot;:\&quot;letter\&quot;,\&quot;form\&quot;:\&quot;short\&quot;},\&quot;children\&quot;:[\&quot;list\&quot;]}]}]},{\&quot;name\&quot;:\&quot;locale\&quot;,\&quot;attrs\&quot;:{\&quot;xml:lang\&quot;:\&quot;sl\&quot;},\&quot;children\&quot;:[{\&quot;name\&quot;:\&quot;terms\&quot;,\&quot;attrs\&quot;:{},\&quot;children\&quot;:[{\&quot;name\&quot;:\&quot;term\&quot;,\&quot;attrs\&quot;:{\&quot;name\&quot;:\&quot;letter\&quot;},\&quot;children\&quot;:[\&quot;osebna komunikacija\&quot;]},{\&quot;name\&quot;:\&quot;term\&quot;,\&quot;attrs\&quot;:{\&quot;name\&quot;:\&quot;letter\&quot;,\&quot;form\&quot;:\&quot;short\&quot;},\&quot;children\&quot;:[\&quot;pismo\&quot;]}]}]},{\&quot;name\&quot;:\&quot;locale\&quot;,\&quot;attrs\&quot;:{\&quot;xml:lang\&quot;:\&quot;sr\&quot;},\&quot;children\&quot;:[{\&quot;name\&quot;:\&quot;terms\&quot;,\&quot;attrs\&quot;:{},\&quot;children\&quot;:[{\&quot;name\&quot;:\&quot;term\&quot;,\&quot;attrs\&quot;:{\&quot;name\&quot;:\&quot;letter\&quot;},\&quot;children\&quot;:[\&quot;лична комуникација\&quot;]},{\&quot;name\&quot;:\&quot;term\&quot;,\&quot;attrs\&quot;:{\&quot;name\&quot;:\&quot;letter\&quot;,\&quot;form\&quot;:\&quot;short\&quot;},\&quot;children\&quot;:[\&quot;писмо\&quot;]}]}]},{\&quot;name\&quot;:\&quot;locale\&quot;,\&quot;attrs\&quot;:{\&quot;xml:lang\&quot;:\&quot;sv\&quot;},\&quot;children\&quot;:[{\&quot;name\&quot;:\&quot;terms\&quot;,\&quot;attrs\&quot;:{},\&quot;children\&quot;:[{\&quot;name\&quot;:\&quot;term\&quot;,\&quot;attrs\&quot;:{\&quot;name\&quot;:\&quot;letter\&quot;},\&quot;children\&quot;:[\&quot;personlig kommunikation\&quot;]},{\&quot;name\&quot;:\&quot;term\&quot;,\&quot;attrs\&quot;:{\&quot;name\&quot;:\&quot;letter\&quot;,\&quot;form\&quot;:\&quot;short\&quot;},\&quot;children\&quot;:[\&quot;brev\&quot;]}]}]},{\&quot;name\&quot;:\&quot;locale\&quot;,\&quot;attrs\&quot;:{\&quot;xml:lang\&quot;:\&quot;th\&quot;},\&quot;children\&quot;:[{\&quot;name\&quot;:\&quot;terms\&quot;,\&quot;attrs\&quot;:{},\&quot;children\&quot;:[{\&quot;name\&quot;:\&quot;term\&quot;,\&quot;attrs\&quot;:{\&quot;name\&quot;:\&quot;letter\&quot;},\&quot;children\&quot;:[\&quot;การสื่อสารส่วนบุคคล\&quot;]},{\&quot;name\&quot;:\&quot;term\&quot;,\&quot;attrs\&quot;:{\&quot;name\&quot;:\&quot;letter\&quot;,\&quot;form\&quot;:\&quot;short\&quot;},\&quot;children\&quot;:[\&quot;จดหมาย\&quot;]}]}]},{\&quot;name\&quot;:\&quot;locale\&quot;,\&quot;attrs\&quot;:{\&quot;xml:lang\&quot;:\&quot;tr\&quot;},\&quot;children\&quot;:[{\&quot;name\&quot;:\&quot;terms\&quot;,\&quot;attrs\&quot;:{},\&quot;children\&quot;:[{\&quot;name\&quot;:\&quot;term\&quot;,\&quot;attrs\&quot;:{\&quot;name\&quot;:\&quot;letter\&quot;},\&quot;children\&quot;:[\&quot;kişisel iletişim\&quot;]},{\&quot;name\&quot;:\&quot;term\&quot;,\&quot;attrs\&quot;:{\&quot;name\&quot;:\&quot;letter\&quot;,\&quot;form\&quot;:\&quot;short\&quot;},\&quot;children\&quot;:[\&quot;mektup\&quot;]}]}]},{\&quot;name\&quot;:\&quot;locale\&quot;,\&quot;attrs\&quot;:{\&quot;xml:lang\&quot;:\&quot;uk\&quot;},\&quot;children\&quot;:[{\&quot;name\&quot;:\&quot;terms\&quot;,\&quot;attrs\&quot;:{},\&quot;children\&quot;:[{\&quot;name\&quot;:\&quot;term\&quot;,\&quot;attrs\&quot;:{\&quot;name\&quot;:\&quot;letter\&quot;},\&quot;children\&quot;:[\&quot;особисте спілкування\&quot;]},{\&quot;name\&quot;:\&quot;term\&quot;,\&quot;attrs\&quot;:{\&quot;name\&quot;:\&quot;letter\&quot;,\&quot;form\&quot;:\&quot;short\&quot;},\&quot;children\&quot;:[\&quot;лист\&quot;]}]}]},{\&quot;name\&quot;:\&quot;locale\&quot;,\&quot;attrs\&quot;:{\&quot;xml:lang\&quot;:\&quot;vi\&quot;},\&quot;children\&quot;:[{\&quot;name\&quot;:\&quot;terms\&quot;,\&quot;attrs\&quot;:{},\&quot;children\&quot;:[{\&quot;name\&quot;:\&quot;term\&quot;,\&quot;attrs\&quot;:{\&quot;name\&quot;:\&quot;letter\&quot;},\&quot;children\&quot;:[\&quot;giao tiếp cá nhân\&quot;]},{\&quot;name\&quot;:\&quot;term\&quot;,\&quot;attrs\&quot;:{\&quot;name\&quot;:\&quot;letter\&quot;,\&quot;form\&quot;:\&quot;short\&quot;},\&quot;children\&quot;:[\&quot;thư\&quot;]}]}]},{\&quot;name\&quot;:\&quot;locale\&quot;,\&quot;attrs\&quot;:{\&quot;xml:lang\&quot;:\&quot;zh-CN\&quot;},\&quot;children\&quot;:[{\&quot;name\&quot;:\&quot;terms\&quot;,\&quot;attrs\&quot;:{},\&quot;children\&quot;:[{\&quot;name\&quot;:\&quot;term\&quot;,\&quot;attrs\&quot;:{\&quot;name\&quot;:\&quot;letter\&quot;},\&quot;children\&quot;:[\&quot;的私人交流\&quot;]},{\&quot;name\&quot;:\&quot;term\&quot;,\&quot;attrs\&quot;:{\&quot;name\&quot;:\&quot;letter\&quot;,\&quot;form\&quot;:\&quot;short\&quot;},\&quot;children\&quot;:[\&quot;信函\&quot;]}]}]},{\&quot;name\&quot;:\&quot;locale\&quot;,\&quot;attrs\&quot;:{\&quot;xml:lang\&quot;:\&quot;zh-TW\&quot;},\&quot;children\&quot;:[{\&quot;name\&quot;:\&quot;terms\&quot;,\&quot;attrs\&quot;:{},\&quot;children\&quot;:[{\&quot;name\&quot;:\&quot;term\&quot;,\&quot;attrs\&quot;:{\&quot;name\&quot;:\&quot;letter\&quot;},\&quot;children\&quot;:[\&quot;私人通訊\&quot;]},{\&quot;name\&quot;:\&quot;term\&quot;,\&quot;attrs\&quot;:{\&quot;name\&quot;:\&quot;letter\&quot;,\&quot;form\&quot;:\&quot;short\&quot;},\&quot;children\&quot;:[\&quot;信函\&quot;]}]}]},{\&quot;name\&quot;:\&quot;macro\&quot;,\&quot;attrs\&quot;:{\&quot;name\&quot;:\&quot;author-bib\&quot;},\&quot;children\&quot;:[{\&quot;name\&quot;:\&quot;names\&quot;,\&quot;attrs\&quot;:{\&quot;variable\&quot;:\&quot;composer\&quot;,\&quot;delimiter\&quot;:\&quot;, 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substitute\&quot;,\&quot;attrs\&quot;:{},\&quot;children\&quot;:[{\&quot;name\&quot;:\&quot;names\&quot;,\&quot;attrs\&quot;:{\&quot;variable\&quot;:\&quot;author\&quot;},\&quot;children\&quot;:[]},{\&quot;name\&quot;:\&quot;names\&quot;,\&quot;attrs\&quot;:{\&quot;variable\&quot;:\&quot;illustrator\&quot;},\&quot;children\&quot;:[]},{\&quot;name\&quot;:\&quot;names\&quot;,\&quot;attrs\&quot;:{\&quot;variable\&quot;:\&quot;director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label\&quot;,\&quot;attrs\&quot;:{\&quot;form\&quot;:\&quot;long\&quot;,\&quot;prefix\&quot;:\&quot; (\&quot;,\&quot;suffix\&quot;:\&quot;)\&quot;,\&quot;text-case\&quot;:\&quot;title\&quot;},\&quot;children\&quot;:[]}]},{\&quot;name\&quot;:\&quot;choose\&quot;,\&quot;attrs\&quot;:{},\&quot;children\&quot;:[{\&quot;name\&quot;:\&quot;if\&quot;,\&quot;attrs\&quot;:{\&quot;variable\&quot;:\&quot;container-title\&quot;},\&quot;children\&quot;:[{\&quot;name\&quot;:\&quot;choose\&quot;,\&quot;attrs\&quot;:{},\&quot;children\&quot;:[{\&quot;name\&quot;:\&quot;if\&quot;,\&quot;attrs\&quot;:{\&quot;type\&quot;:\&quot;book entry entry-dictionary entry-encyclopedia\&quot;,\&quot;match\&quot;:\&quot;any\&quot;},\&quot;children\&quot;:[{\&quot;name\&quot;:\&quot;choose\&quot;,\&quot;attrs\&quot;:{},\&quot;children\&quot;:[{\&quot;name\&quot;:\&quot;if\&quot;,\&quot;attrs\&quot;:{\&quot;variable\&quot;:\&quot;title\&quot;},\&quot;children\&quot;:[{\&quot;name\&quot;:\&quot;group\&quot;,\&quot;attrs\&quot;:{\&quot;delimiter\&quot;:\&quot; \&quot;},\&quot;children\&quot;:[{\&quot;name\&quot;:\&quot;text\&quot;,\&quot;attrs\&quot;:{\&quot;macro\&quot;:\&quot;title\&quot;},\&quot;children\&quot;:[]},{\&quot;name\&quot;:\&quot;text\&quot;,\&quot;attrs\&quot;:{\&quot;macro\&quot;:\&quot;parenthetical\&quot;},\&quot;children\&quot;:[]}]}]},{\&quot;name\&quot;:\&quot;else\&quot;,\&quot;attrs\&quot;:{},\&quot;children\&quot;:[{\&quot;name\&quot;:\&quot;text\&quot;,\&quot;attrs\&quot;:{\&quot;macro\&quot;:\&quot;title-and-descriptions\&quot;},\&quot;children\&quot;:[]}]}]}]}]}]}]},{\&quot;name\&quot;:\&quot;names\&quot;,\&quot;attrs\&quot;:{\&quot;variable\&quot;:\&quot;editor\&quot;,\&quot;delimiter\&quot;:\&quot;, 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label\&quot;,\&quot;attrs\&quot;:{\&quot;form\&quot;:\&quot;short\&quot;,\&quot;prefix\&quot;:\&quot; (\&quot;,\&quot;suffix\&quot;:\&quot;)\&quot;,\&quot;text-case\&quot;:\&quot;title\&quot;},\&quot;children\&quot;:[]}]},{\&quot;name\&quot;:\&quot;names\&quot;,\&quot;attrs\&quot;:{\&quot;variable\&quot;:\&quot;editorial-director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label\&quot;,\&quot;attrs\&quot;:{\&quot;form\&quot;:\&quot;short\&quot;,\&quot;prefix\&quot;:\&quot; (\&quot;,\&quot;suffix\&quot;:\&quot;)\&quot;,\&quot;text-case\&quot;:\&quot;title\&quot;},\&quot;children\&quot;:[]}]},{\&quot;name\&quot;:\&quot;names\&quot;,\&quot;attrs\&quot;:{\&quot;variable\&quot;:\&quot;collection-editor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label\&quot;,\&quot;attrs\&quot;:{\&quot;form\&quot;:\&quot;short\&quot;,\&quot;prefix\&quot;:\&quot; (\&quot;,\&quot;suffix\&quot;:\&quot;)\&quot;,\&quot;text-case\&quot;:\&quot;title\&quot;},\&quot;children\&quot;:[]}]},{\&quot;name\&quot;:\&quot;choose\&quot;,\&quot;attrs\&quot;:{},\&quot;children\&quot;:[{\&quot;name\&quot;:\&quot;if\&quot;,\&quot;attrs\&quot;:{\&quot;variable\&quot;:\&quot;title\&quot;},\&quot;children\&quot;:[{\&quot;name\&quot;:\&quot;group\&quot;,\&quot;attrs\&quot;:{\&quot;delimiter\&quot;:\&quot; \&quot;},\&quot;children\&quot;:[{\&quot;name\&quot;:\&quot;text\&quot;,\&quot;attrs\&quot;:{\&quot;macro\&quot;:\&quot;title\&quot;},\&quot;children\&quot;:[]},{\&quot;name\&quot;:\&quot;text\&quot;,\&quot;attrs\&quot;:{\&quot;macro\&quot;:\&quot;parenthetical\&quot;},\&quot;children\&quot;:[]}]}]},{\&quot;name\&quot;:\&quot;else\&quot;,\&quot;attrs\&quot;:{},\&quot;children\&quot;:[{\&quot;name\&quot;:\&quot;text\&quot;,\&quot;attrs\&quot;:{\&quot;macro\&quot;:\&quot;title-and-descriptions\&quot;},\&quot;children\&quot;:[]}]}]}]}]}]},{\&quot;name\&quot;:\&quot;macro\&quot;,\&quot;attrs\&quot;:{\&quot;name\&quot;:\&quot;author-intext\&quot;},\&quot;children\&quot;:[{\&quot;name\&quot;:\&quot;choose\&quot;,\&quot;attrs\&quot;:{},\&quot;children\&quot;:[{\&quot;name\&quot;:\&quot;if\&quot;,\&quot;attrs\&quot;:{\&quot;type\&quot;:\&quot;bill legal_case legislation treaty\&quot;,\&quot;match\&quot;:\&quot;any\&quot;},\&quot;children\&quot;:[{\&quot;name\&quot;:\&quot;text\&quot;,\&quot;attrs\&quot;:{\&quot;macro\&quot;:\&quot;title-intext\&quot;},\&quot;children\&quot;:[]}]},{\&quot;name\&quot;:\&quot;else-if\&quot;,\&quot;attrs\&quot;:{\&quot;type\&quot;:\&quot;interview personal_communication\&quot;,\&quot;match\&quot;:\&quot;any\&quot;},\&quot;children\&quot;:[{\&quot;name\&quot;:\&quot;choose\&quot;,\&quot;attrs\&quot;:{},\&quot;children\&quot;:[{\&quot;name\&quot;:\&quot;if\&quot;,\&quot;attrs\&quot;:{\&quot;variable\&quot;:\&quot;archive container-title DOI publisher URL\&quot;,\&quot;match\&quot;:\&quot;none\&quot;},\&quot;children\&quot;:[{\&quot;name\&quot;:\&quot;group\&quot;,\&quot;attrs\&quot;:{\&quot;delimiter\&quot;:\&quot;, \&quot;},\&quot;children\&quot;:[{\&quot;name\&quot;:\&quot;names\&quot;,\&quot;attrs\&quot;:{\&quot;variable\&quot;:\&quot;author\&quot;},\&quot;children\&quot;:[{\&quot;name\&quot;:\&quot;name\&quot;,\&quot;attrs\&quot;:{\&quot;and\&quot;:\&quot;symbol\&quot;,\&quot;delimiter\&quot;:\&quot;, \&quot;,\&quot;initialize-with\&quot;:\&quot;. \&quot;},\&quot;children\&quot;:[]},{\&quot;name\&quot;:\&quot;substitute\&quot;,\&quot;attrs\&quot;:{},\&quot;children\&quot;:[{\&quot;name\&quot;:\&quot;text\&quot;,\&quot;attrs\&quot;:{\&quot;macro\&quot;:\&quot;title-intext\&quot;},\&quot;children\&quot;:[]}]}]},{\&quot;name\&quot;:\&quot;text\&quot;,\&quot;attrs\&quot;:{\&quot;term\&quot;:\&quot;letter\&quot;},\&quot;children\&quot;:[]}]}]},{\&quot;name\&quot;:\&quot;else\&quot;,\&quot;attrs\&quot;:{},\&quot;children\&quot;:[{\&quot;name\&quot;:\&quot;names\&quot;,\&quot;attrs\&quot;:{\&quot;variable\&quot;:\&quot;author\&quot;,\&quot;delimiter\&quot;:\&quot;, \&quot;},\&quot;children\&quot;:[{\&quot;name\&quot;:\&quot;name\&quot;,\&quot;attrs\&quot;:{\&quot;form\&quot;:\&quot;short\&quot;,\&quot;and\&quot;:\&quot;symbol\&quot;,\&quot;delimiter\&quot;:\&quot;, \&quot;,\&quot;initialize-with\&quot;:\&quot;. \&quot;},\&quot;children\&quot;:[]},{\&quot;name\&quot;:\&quot;substitute\&quot;,\&quot;attrs\&quot;:{},\&quot;children\&quot;:[{\&quot;name\&quot;:\&quot;text\&quot;,\&quot;attrs\&quot;:{\&quot;macro\&quot;:\&quot;title-intext\&quot;},\&quot;children\&quot;:[]}]}]}]}]}]},{\&quot;name\&quot;:\&quot;else\&quot;,\&quot;attrs\&quot;:{},\&quot;children\&quot;:[{\&quot;name\&quot;:\&quot;names\&quot;,\&quot;attrs\&quot;:{\&quot;variable\&quot;:\&quot;composer\&quot;,\&quot;delimiter\&quot;:\&quot;, \&quot;},\&quot;children\&quot;:[{\&quot;name\&quot;:\&quot;name\&quot;,\&quot;attrs\&quot;:{\&quot;form\&quot;:\&quot;short\&quot;,\&quot;and\&quot;:\&quot;symbol\&quot;,\&quot;delimiter\&quot;:\&quot;, \&quot;,\&quot;initialize-with\&quot;:\&quot;. \&quot;},\&quot;children\&quot;:[]},{\&quot;name\&quot;:\&quot;substitute\&quot;,\&quot;attrs\&quot;:{},\&quot;children\&quot;:[{\&quot;name\&quot;:\&quot;names\&quot;,\&quot;attrs\&quot;:{\&quot;variable\&quot;:\&quot;author\&quot;},\&quot;children\&quot;:[]},{\&quot;name\&quot;:\&quot;names\&quot;,\&quot;attrs\&quot;:{\&quot;variable\&quot;:\&quot;illustrator\&quot;},\&quot;children\&quot;:[]},{\&quot;name\&quot;:\&quot;names\&quot;,\&quot;attrs\&quot;:{\&quot;variable\&quot;:\&quot;director\&quot;},\&quot;children\&quot;:[]},{\&quot;name\&quot;:\&quot;choose\&quot;,\&quot;attrs\&quot;:{},\&quot;children\&quot;:[{\&quot;name\&quot;:\&quot;if\&quot;,\&quot;attrs\&quot;:{\&quot;variable\&quot;:\&quot;container-title\&quot;},\&quot;children\&quot;:[{\&quot;name\&quot;:\&quot;choose\&quot;,\&quot;attrs\&quot;:{},\&quot;children\&quot;:[{\&quot;name\&quot;:\&quot;if\&quot;,\&quot;attrs\&quot;:{\&quot;type\&quot;:\&quot;book entry entry-dictionary entry-encyclopedia\&quot;,\&quot;match\&quot;:\&quot;any\&quot;},\&quot;children\&quot;:[{\&quot;name\&quot;:\&quot;text\&quot;,\&quot;attrs\&quot;:{\&quot;macro\&quot;:\&quot;title-intext\&quot;},\&quot;children\&quot;:[]}]}]}]}]},{\&quot;name\&quot;:\&quot;names\&quot;,\&quot;attrs\&quot;:{\&quot;variable\&quot;:\&quot;editor\&quot;},\&quot;children\&quot;:[]},{\&quot;name\&quot;:\&quot;names\&quot;,\&quot;attrs\&quot;:{\&quot;variable\&quot;:\&quot;editorial-director\&quot;},\&quot;children\&quot;:[]},{\&quot;name\&quot;:\&quot;text\&quot;,\&quot;attrs\&quot;:{\&quot;macro\&quot;:\&quot;title-intext\&quot;},\&quot;children\&quot;:[]}]}]}]}]}]},{\&quot;name\&quot;:\&quot;macro\&quot;,\&quot;attrs\&quot;:{\&quot;name\&quot;:\&quot;date-bib\&quot;},\&quot;children\&quot;:[{\&quot;name\&quot;:\&quot;group\&quot;,\&quot;attrs\&quot;:{\&quot;delimiter\&quot;:\&quot; \&quot;,\&quot;prefix\&quot;:\&quot;(\&quot;,\&quot;suffix\&quot;:\&quot;)\&quot;},\&quot;children\&quot;:[{\&quot;name\&quot;:\&quot;choose\&quot;,\&quot;attrs\&quot;:{},\&quot;children\&quot;:[{\&quot;name\&quot;:\&quot;if\&quot;,\&quot;attrs\&quot;:{\&quot;is-uncertain-date\&quot;:\&quot;issued\&quot;},\&quot;children\&quot;:[{\&quot;name\&quot;:\&quot;text\&quot;,\&quot;attrs\&quot;:{\&quot;term\&quot;:\&quot;circa\&quot;,\&quot;form\&quot;:\&quot;short\&quot;},\&quot;children\&quot;:[]}]}]},{\&quot;name\&quot;:\&quot;group\&quot;,\&quot;attrs\&quot;:{},\&quot;children\&quot;:[{\&quot;name\&quot;:\&quot;choose\&quot;,\&quot;attrs\&quot;:{},\&quot;children\&quot;:[{\&quot;name\&quot;:\&quot;if\&quot;,\&quot;attrs\&quot;:{\&quot;variable\&quot;:\&quot;issued\&quot;},\&quot;children\&quot;:[{\&quot;name\&quot;:\&quot;date\&quot;,\&quot;attrs\&quot;:{\&quot;variable\&quot;:\&quot;issued\&quot;},\&quot;children\&quot;:[{\&quot;name\&quot;:\&quot;date-part\&quot;,\&quot;attrs\&quot;:{\&quot;name\&quot;:\&quot;year\&quot;},\&quot;children\&quot;:[]}]},{\&quot;name\&quot;:\&quot;text\&quot;,\&quot;attrs\&quot;:{\&quot;variable\&quot;:\&quot;year-suffix\&quot;},\&quot;children\&quot;:[]},{\&quot;name\&quot;:\&quot;choose\&quot;,\&quot;attrs\&quot;:{},\&quot;children\&quot;:[{\&quot;name\&quot;:\&quot;if\&quot;,\&quot;attrs\&quot;:{\&quot;type\&quot;:\&quot;article-magazine article-newspaper broadcast interview motion_picture pamphlet personal_communication post post-weblog song speech webpage\&quot;,\&quot;match\&quot;:\&quot;any\&quot;},\&quot;children\&quot;:[{\&quot;name\&quot;:\&quot;date\&quot;,\&quot;attrs\&quot;:{\&quot;variable\&quot;:\&quot;issued\&quot;},\&quot;children\&quot;:[{\&quot;name\&quot;:\&quot;date-part\&quot;,\&quot;attrs\&quot;:{\&quot;prefix\&quot;:\&quot;, \&quot;,\&quot;name\&quot;:\&quot;month\&quot;},\&quot;children\&quot;:[]},{\&quot;name\&quot;:\&quot;date-part\&quot;,\&quot;attrs\&quot;:{\&quot;prefix\&quot;:\&quot; \&quot;,\&quot;name\&quot;:\&quot;day\&quot;},\&quot;children\&quot;:[]}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none\&quot;},\&quot;children\&quot;:[{\&quot;name\&quot;:\&quot;date\&quot;,\&quot;attrs\&quot;:{\&quot;variable\&quot;:\&quot;issued\&quot;},\&quot;children\&quot;:[{\&quot;name\&quot;:\&quot;date-part\&quot;,\&quot;attrs\&quot;:{\&quot;prefix\&quot;:\&quot;, \&quot;,\&quot;name\&quot;:\&quot;month\&quot;},\&quot;children\&quot;:[]},{\&quot;name\&quot;:\&quot;date-part\&quot;,\&quot;attrs\&quot;:{\&quot;prefix\&quot;:\&quot; \&quot;,\&quot;name\&quot;:\&quot;day\&quot;},\&quot;children\&quot;:[]}]}]}]}]}]}]},{\&quot;name\&quot;:\&quot;else-if\&quot;,\&quot;attrs\&quot;:{\&quot;variable\&quot;:\&quot;status\&quot;},\&quot;children\&quot;:[{\&quot;name\&quot;:\&quot;group\&quot;,\&quot;attrs\&quot;:{},\&quot;children\&quot;:[{\&quot;name\&quot;:\&quot;text\&quot;,\&quot;attrs\&quot;:{\&quot;variable\&quot;:\&quot;status\&quot;,\&quot;text-case\&quot;:\&quot;lowercase\&quot;},\&quot;children\&quot;:[]},{\&quot;name\&quot;:\&quot;text\&quot;,\&quot;attrs\&quot;:{\&quot;variable\&quot;:\&quot;year-suffix\&quot;,\&quot;prefix\&quot;:\&quot;-\&quot;},\&quot;children\&quot;:[]}]}]},{\&quot;name\&quot;:\&quot;else\&quot;,\&quot;attrs\&quot;:{},\&quot;children\&quot;:[{\&quot;name\&quot;:\&quot;group\&quot;,\&quot;attrs\&quot;:{},\&quot;children\&quot;:[{\&quot;name\&quot;:\&quot;text\&quot;,\&quot;attrs\&quot;:{\&quot;term\&quot;:\&quot;no date\&quot;,\&quot;form\&quot;:\&quot;short\&quot;},\&quot;children\&quot;:[]},{\&quot;name\&quot;:\&quot;text\&quot;,\&quot;attrs\&quot;:{\&quot;variable\&quot;:\&quot;year-suffix\&quot;,\&quot;prefix\&quot;:\&quot;-\&quot;},\&quot;children\&quot;:[]}]}]}]}]}]}]},{\&quot;name\&quot;:\&quot;macro\&quot;,\&quot;attrs\&quot;:{\&quot;name\&quot;:\&quot;date-sort-group\&quot;},\&quot;children\&quot;:[{\&quot;name\&quot;:\&quot;choose\&quot;,\&quot;attrs\&quot;:{},\&quot;children\&quot;:[{\&quot;name\&quot;:\&quot;if\&quot;,\&quot;attrs\&quot;:{\&quot;variable\&quot;:\&quot;issued\&quot;},\&quot;children\&quot;:[{\&quot;name\&quot;:\&quot;text\&quot;,\&quot;attrs\&quot;:{\&quot;value\&quot;:\&quot;1\&quot;},\&quot;children\&quot;:[]}]},{\&quot;name\&quot;:\&quot;else-if\&quot;,\&quot;attrs\&quot;:{\&quot;variable\&quot;:\&quot;status\&quot;},\&quot;children\&quot;:[{\&quot;name\&quot;:\&quot;text\&quot;,\&quot;attrs\&quot;:{\&quot;value\&quot;:\&quot;2\&quot;},\&quot;children\&quot;:[]}]},{\&quot;name\&quot;:\&quot;else\&quot;,\&quot;attrs\&quot;:{},\&quot;children\&quot;:[{\&quot;name\&quot;:\&quot;text\&quot;,\&quot;attrs\&quot;:{\&quot;value\&quot;:\&quot;0\&quot;},\&quot;children\&quot;:[]}]}]}]},{\&quot;name\&quot;:\&quot;macro\&quot;,\&quot;attrs\&quot;:{\&quot;name\&quot;:\&quot;date-sort-date\&quot;},\&quot;children\&quot;:[{\&quot;name\&quot;:\&quot;choose\&quot;,\&quot;attrs\&quot;:{},\&quot;children\&quot;:[{\&quot;name\&quot;:\&quot;if\&quot;,\&quot;attrs\&quot;:{\&quot;type\&quot;:\&quot;article-magazine article-newspaper broadcast interview pamphlet personal_communication post post-weblog speech treaty webpage\&quot;,\&quot;match\&quot;:\&quot;any\&quot;},\&quot;children\&quot;:[{\&quot;name\&quot;:\&quot;date\&quot;,\&quot;attrs\&quot;:{\&quot;variable\&quot;:\&quot;issued\&quot;,\&quot;form\&quot;:\&quot;numeric\&quot;},\&quot;children\&quot;:[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none\&quot;},\&quot;children\&quot;:[{\&quot;name\&quot;:\&quot;date\&quot;,\&quot;attrs\&quot;:{\&quot;variable\&quot;:\&quot;issued\&quot;,\&quot;form\&quot;:\&quot;numeric\&quot;},\&quot;children\&quot;:[]}]}]}]},{\&quot;name\&quot;:\&quot;else\&quot;,\&quot;attrs\&quot;:{},\&quot;children\&quot;:[{\&quot;name\&quot;:\&quot;date\&quot;,\&quot;attrs\&quot;:{\&quot;variable\&quot;:\&quot;issued\&quot;,\&quot;form\&quot;:\&quot;numeric\&quot;},\&quot;children\&quot;:[]}]}]}]},{\&quot;name\&quot;:\&quot;macro\&quot;,\&quot;attrs\&quot;:{\&quot;name\&quot;:\&quot;date-intext\&quot;},\&quot;children\&quot;:[{\&quot;name\&quot;:\&quot;choose\&quot;,\&quot;attrs\&quot;:{},\&quot;children\&quot;:[{\&quot;name\&quot;:\&quot;if\&quot;,\&quot;attrs\&quot;:{\&quot;variable\&quot;:\&quot;issued\&quot;},\&quot;children\&quot;:[{\&quot;name\&quot;:\&quot;group\&quot;,\&quot;attrs\&quot;:{\&quot;delimiter\&quot;:\&quot;/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is-uncertain-date\&quot;:\&quot;original-date\&quot;},\&quot;children\&quot;:[{\&quot;name\&quot;:\&quot;text\&quot;,\&quot;attrs\&quot;:{\&quot;term\&quot;:\&quot;circa\&quot;,\&quot;form\&quot;:\&quot;short\&quot;},\&quot;children\&quot;:[]}]}]},{\&quot;name\&quot;:\&quot;date\&quot;,\&quot;attrs\&quot;:{\&quot;variable\&quot;:\&quot;original-date\&quot;},\&quot;children\&quot;:[{\&quot;name\&quot;:\&quot;date-part\&quot;,\&quot;attrs\&quot;:{\&quot;name\&quot;:\&quot;year\&quot;},\&quot;children\&quot;:[]}]}]},{\&quot;name\&quot;:\&quot;group\&quot;,\&quot;attrs\&quot;:{\&quot;delimiter\&quot;:\&quot; \&quot;},\&quot;children\&quot;:[{\&quot;name\&quot;:\&quot;choose\&quot;,\&quot;attrs\&quot;:{},\&quot;children\&quot;:[{\&quot;name\&quot;:\&quot;if\&quot;,\&quot;attrs\&quot;:{\&quot;is-uncertain-date\&quot;:\&quot;issued\&quot;},\&quot;children\&quot;:[{\&quot;name\&quot;:\&quot;text\&quot;,\&quot;attrs\&quot;:{\&quot;term\&quot;:\&quot;circa\&quot;,\&quot;form\&quot;:\&quot;short\&quot;},\&quot;children\&quot;:[]}]}]},{\&quot;name\&quot;:\&quot;group\&quot;,\&quot;attrs\&quot;:{},\&quot;children\&quot;:[{\&quot;name\&quot;:\&quot;choose\&quot;,\&quot;attrs\&quot;:{},\&quot;children\&quot;:[{\&quot;name\&quot;:\&quot;if\&quot;,\&quot;attrs\&quot;:{\&quot;type\&quot;:\&quot;interview personal_communication\&quot;,\&quot;match\&quot;:\&quot;any\&quot;},\&quot;children\&quot;:[{\&quot;name\&quot;:\&quot;choose\&quot;,\&quot;attrs\&quot;:{},\&quot;children\&quot;:[{\&quot;name\&quot;:\&quot;if\&quot;,\&quot;attrs\&quot;:{\&quot;variable\&quot;:\&quot;archive container-title DOI publisher URL\&quot;,\&quot;match\&quot;:\&quot;none\&quot;},\&quot;children\&quot;:[{\&quot;name\&quot;:\&quot;date\&quot;,\&quot;attrs\&quot;:{\&quot;variable\&quot;:\&quot;issued\&quot;,\&quot;form\&quot;:\&quot;text\&quot;},\&quot;children\&quot;:[]}]},{\&quot;name\&quot;:\&quot;else\&quot;,\&quot;attrs\&quot;:{},\&quot;children\&quot;:[{\&quot;name\&quot;:\&quot;date\&quot;,\&quot;attrs\&quot;:{\&quot;variable\&quot;:\&quot;issued\&quot;},\&quot;children\&quot;:[{\&quot;name\&quot;:\&quot;date-part\&quot;,\&quot;attrs\&quot;:{\&quot;name\&quot;:\&quot;year\&quot;},\&quot;children\&quot;:[]}]}]}]}]},{\&quot;name\&quot;:\&quot;else\&quot;,\&quot;attrs\&quot;:{},\&quot;children\&quot;:[{\&quot;name\&quot;:\&quot;date\&quot;,\&quot;attrs\&quot;:{\&quot;variable\&quot;:\&quot;issued\&quot;},\&quot;children\&quot;:[{\&quot;name\&quot;:\&quot;date-part\&quot;,\&quot;attrs\&quot;:{\&quot;name\&quot;:\&quot;year\&quot;},\&quot;children\&quot;:[]}]}]}]},{\&quot;name\&quot;:\&quot;text\&quot;,\&quot;attrs\&quot;:{\&quot;variable\&quot;:\&quot;year-suffix\&quot;},\&quot;children\&quot;:[]}]}]}]}]},{\&quot;name\&quot;:\&quot;else-if\&quot;,\&quot;attrs\&quot;:{\&quot;variable\&quot;:\&quot;status\&quot;},\&quot;children\&quot;:[{\&quot;name\&quot;:\&quot;text\&quot;,\&quot;attrs\&quot;:{\&quot;variable\&quot;:\&quot;status\&quot;,\&quot;text-case\&quot;:\&quot;lowercase\&quot;},\&quot;children\&quot;:[]},{\&quot;name\&quot;:\&quot;text\&quot;,\&quot;attrs\&quot;:{\&quot;variable\&quot;:\&quot;year-suffix\&quot;,\&quot;prefix\&quot;:\&quot;-\&quot;},\&quot;children\&quot;:[]}]},{\&quot;name\&quot;:\&quot;else\&quot;,\&quot;attrs\&quot;:{},\&quot;children\&quot;:[{\&quot;name\&quot;:\&quot;text\&quot;,\&quot;attrs\&quot;:{\&quot;term\&quot;:\&quot;no date\&quot;,\&quot;form\&quot;:\&quot;short\&quot;},\&quot;children\&quot;:[]},{\&quot;name\&quot;:\&quot;text\&quot;,\&quot;attrs\&quot;:{\&quot;variable\&quot;:\&quot;year-suffix\&quot;,\&quot;prefix\&quot;:\&quot;-\&quot;},\&quot;children\&quot;:[]}]}]}]},{\&quot;name\&quot;:\&quot;macro\&quot;,\&quot;attrs\&quot;:{\&quot;name\&quot;:\&quot;title-and-descriptions\&quot;},\&quot;children\&quot;:[{\&quot;name\&quot;:\&quot;choose\&quot;,\&quot;attrs\&quot;:{},\&quot;children\&quot;:[{\&quot;name\&quot;:\&quot;if\&quot;,\&quot;attrs\&quot;:{\&quot;variable\&quot;:\&quot;title\&quot;},\&quot;children\&quot;:[{\&quot;name\&quot;:\&quot;group\&quot;,\&quot;attrs\&quot;:{\&quot;delimiter\&quot;:\&quot; \&quot;},\&quot;children\&quot;:[{\&quot;name\&quot;:\&quot;text\&quot;,\&quot;attrs\&quot;:{\&quot;macro\&quot;:\&quot;title\&quot;},\&quot;children\&quot;:[]},{\&quot;name\&quot;:\&quot;text\&quot;,\&quot;attrs\&quot;:{\&quot;macro\&quot;:\&quot;parenthetical\&quot;},\&quot;children\&quot;:[]},{\&quot;name\&quot;:\&quot;text\&quot;,\&quot;attrs\&quot;:{\&quot;macro\&quot;:\&quot;bracketed\&quot;},\&quot;children\&quot;:[]}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macro\&quot;:\&quot;bracketed\&quot;},\&quot;children\&quot;:[]},{\&quot;name\&quot;:\&quot;text\&quot;,\&quot;attrs\&quot;:{\&quot;macro\&quot;:\&quot;parenthetical\&quot;},\&quot;children\&quot;:[]}]}]}]}]},{\&quot;name\&quot;:\&quot;macro\&quot;,\&quot;attrs\&quot;:{\&quot;name\&quot;:\&quot;title\&quot;},\&quot;children\&quot;:[{\&quot;name\&quot;:\&quot;choose\&quot;,\&quot;attrs\&quot;:{},\&quot;children\&quot;:[{\&quot;name\&quot;:\&quot;if\&quot;,\&quot;attrs\&quot;:{\&quot;type\&quot;:\&quot;post webpage\&quot;,\&quot;match\&quot;:\&quot;any\&quot;},\&quot;children\&quot;:[{\&quot;name\&quot;:\&quot;text\&quot;,\&quot;attrs\&quot;:{\&quot;variable\&quot;:\&quot;title\&quot;,\&quot;font-style\&quot;:\&quot;italic\&quot;},\&quot;children\&quot;:[]}]},{\&quot;name\&quot;:\&quot;else-if\&quot;,\&quot;attrs\&quot;:{\&quot;variable\&quot;:\&quot;container-title\&quot;,\&quot;match\&quot;:\&quot;any\&quot;},\&quot;children\&quot;:[{\&quot;name\&quot;:\&quot;text\&quot;,\&quot;attrs\&quot;:{\&quot;variable\&quot;:\&quot;title\&quot;},\&quot;children\&quot;:[]}]},{\&quot;name\&quot;:\&quot;else\&quot;,\&quot;attrs\&quot;:{},\&quot;children\&quot;:[{\&quot;name\&quot;:\&quot;choose\&quot;,\&quot;attrs\&quot;:{},\&quot;children\&quot;:[{\&quot;name\&quot;:\&quot;if\&quot;,\&quot;attrs\&quot;:{\&quot;type\&quot;:\&quot;article-journal article-magazine article-newspaper post-weblog review review-book\&quot;,\&quot;match\&quot;:\&quot;any\&quot;},\&quot;children\&quot;:[{\&quot;name\&quot;:\&quot;text\&quot;,\&quot;attrs\&quot;:{\&quot;variable\&quot;:\&quot;title\&quot;,\&quot;font-style\&quot;:\&quot;italic\&quot;},\&quot;children\&quot;:[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\&quot;,\&quot;match\&quot;:\&quot;any\&quot;},\&quot;children\&quot;:[{\&quot;name\&quot;:\&quot;group\&quot;,\&quot;attrs\&quot;:{\&quot;delimiter\&quot;:\&quot;: \&quot;,\&quot;font-style\&quot;:\&quot;italic\&quot;},\&quot;children\&quot;:[{\&quot;name\&quot;:\&quot;text\&quot;,\&quot;attrs\&quot;:{\&quot;variable\&quot;:\&quot;title\&quot;},\&quot;children\&quot;:[]},{\&quot;name\&quot;:\&quot;choose\&quot;,\&quot;attrs\&quot;:{},\&quot;children\&quot;:[{\&quot;name\&quot;:\&quot;if\&quot;,\&quot;attrs\&quot;:{\&quot;is-numeric\&quot;:\&quot;volume\&quot;,\&quot;match\&quot;:\&quot;none\&quot;},\&quot;children\&quot;:[{\&quot;name\&quot;:\&quot;group\&quot;,\&quot;attrs\&quot;:{\&quot;delimiter\&quot;:\&quot; \&quot;},\&quot;children\&quot;:[{\&quot;name\&quot;:\&quot;label\&quot;,\&quot;attrs\&quot;:{\&quot;variable\&quot;:\&quot;volume\&quot;,\&quot;form\&quot;:\&quot;short\&quot;,\&quot;text-case\&quot;:\&quot;capitalize-first\&quot;},\&quot;children\&quot;:[]},{\&quot;name\&quot;:\&quot;text\&quot;,\&quot;attrs\&quot;:{\&quot;variable\&quot;:\&quot;volume\&quot;},\&quot;children\&quot;:[]}]}]}]}]}]},{\&quot;name\&quot;:\&quot;else\&quot;,\&quot;attrs\&quot;:{},\&quot;children\&quot;:[{\&quot;name\&quot;:\&quot;text\&quot;,\&quot;attrs\&quot;:{\&quot;variable\&quot;:\&quot;title\&quot;,\&quot;font-style\&quot;:\&quot;italic\&quot;},\&quot;children\&quot;:[]}]}]}]},{\&quot;name\&quot;:\&quot;else\&quot;,\&quot;attrs\&quot;:{},\&quot;children\&quot;:[{\&quot;name\&quot;:\&quot;group\&quot;,\&quot;attrs\&quot;:{\&quot;delimiter\&quot;:\&quot;: \&quot;,\&quot;font-style\&quot;:\&quot;italic\&quot;},\&quot;children\&quot;:[{\&quot;name\&quot;:\&quot;text\&quot;,\&quot;attrs\&quot;:{\&quot;variable\&quot;:\&quot;title\&quot;},\&quot;children\&quot;:[]},{\&quot;name\&quot;:\&quot;choose\&quot;,\&quot;attrs\&quot;:{},\&quot;children\&quot;:[{\&quot;name\&quot;:\&quot;if\&quot;,\&quot;attrs\&quot;:{\&quot;is-numeric\&quot;:\&quot;volume\&quot;,\&quot;match\&quot;:\&quot;none\&quot;},\&quot;children\&quot;:[{\&quot;name\&quot;:\&quot;group\&quot;,\&quot;attrs\&quot;:{\&quot;delimiter\&quot;:\&quot; \&quot;},\&quot;children\&quot;:[{\&quot;name\&quot;:\&quot;label\&quot;,\&quot;attrs\&quot;:{\&quot;variable\&quot;:\&quot;volume\&quot;,\&quot;form\&quot;:\&quot;short\&quot;,\&quot;text-case\&quot;:\&quot;capitalize-first\&quot;},\&quot;children\&quot;:[]},{\&quot;name\&quot;:\&quot;text\&quot;,\&quot;attrs\&quot;:{\&quot;variable\&quot;:\&quot;volume\&quot;},\&quot;children\&quot;:[]}]}]}]}]}]}]}]}]}]},{\&quot;name\&quot;:\&quot;macro\&quot;,\&quot;attrs\&quot;:{\&quot;name\&quot;:\&quot;title-intext\&quot;},\&quot;children\&quot;:[{\&quot;name\&quot;:\&quot;choose\&quot;,\&quot;attrs\&quot;:{},\&quot;children\&quot;:[{\&quot;name\&quot;:\&quot;if\&quot;,\&quot;attrs\&quot;:{\&quot;variable\&quot;:\&quot;title\&quot;,\&quot;match\&quot;:\&quot;none\&quot;},\&quot;children\&quot;:[{\&quot;name\&quot;:\&quot;text\&quot;,\&quot;attrs\&quot;:{\&quot;macro\&quot;:\&quot;bracketed-intext\&quot;,\&quot;prefix\&quot;:\&quot;[\&quot;,\&quot;suffix\&quot;:\&quot;]\&quot;},\&quot;children\&quot;:[]}]},{\&quot;name\&quot;:\&quot;else-if\&quot;,\&quot;attrs\&quot;:{\&quot;type\&quot;:\&quot;bill\&quot;},\&quot;children\&quot;:[{\&quot;name\&quot;:\&quot;choose\&quot;,\&quot;attrs\&quot;:{},\&quot;children\&quot;:[{\&quot;name\&quot;:\&quot;if\&quot;,\&quot;attrs\&quot;:{\&quot;variable\&quot;:\&quot;number container-title\&quot;,\&quot;match\&quot;:\&quot;none\&quot;},\&quot;children\&quot;:[{\&quot;name\&quot;:\&quot;text\&quot;,\&quot;attrs\&quot;:{\&quot;variable\&quot;:\&quot;title\&quot;,\&quot;form\&quot;:\&quot;short\&quot;,\&quot;font-style\&quot;:\&quot;italic\&quot;,\&quot;text-case\&quot;:\&quot;title\&quot;},\&quot;children\&quot;:[]}]},{\&quot;name\&quot;:\&quot;else-if\&quot;,\&quot;attrs\&quot;:{\&quot;variable\&quot;:\&quot;title\&quot;},\&quot;children\&quot;:[{\&quot;name\&quot;:\&quot;text\&quot;,\&quot;attrs\&quot;:{\&quot;variable\&quot;:\&quot;title\&quot;,\&quot;form\&quot;:\&quot;short\&quot;,\&quot;text-case\&quot;:\&quot;title\&quot;},\&quot;children\&quot;:[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variable\&quot;:\&quot;genre\&quot;},\&quot;children\&quot;:[]},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chapter-number container-title\&quot;,\&quot;match\&quot;:\&quot;none\&quot;},\&quot;children\&quot;:[{\&quot;name\&quot;:\&quot;text\&quot;,\&quot;attrs\&quot;:{\&quot;term\&quot;:\&quot;issue\&quot;,\&quot;form\&quot;:\&quot;short\&quot;},\&quot;children\&quot;:[]}]}]},{\&quot;name\&quot;:\&quot;text\&quot;,\&quot;attrs\&quot;:{\&quot;variable\&quot;:\&quot;number\&quot;},\&quot;children\&quot;:[]}]}]}]}]}]},{\&quot;name\&quot;:\&quot;else-if\&quot;,\&quot;attrs\&quot;:{\&quot;type\&quot;:\&quot;legal_case\&quot;,\&quot;match\&quot;:\&quot;any\&quot;},\&quot;children\&quot;:[{\&quot;name\&quot;:\&quot;text\&quot;,\&quot;attrs\&quot;:{\&quot;variable\&quot;:\&quot;title\&quot;,\&quot;font-style\&quot;:\&quot;italic\&quot;},\&quot;children\&quot;:[]}]},{\&quot;name\&quot;:\&quot;else-if\&quot;,\&quot;attrs\&quot;:{\&quot;type\&quot;:\&quot;legislation treaty\&quot;,\&quot;match\&quot;:\&quot;any\&quot;},\&quot;children\&quot;:[{\&quot;name\&quot;:\&quot;text\&quot;,\&quot;attrs\&quot;:{\&quot;variable\&quot;:\&quot;title\&quot;,\&quot;form\&quot;:\&quot;short\&quot;,\&quot;text-case\&quot;:\&quot;title\&quot;},\&quot;children\&quot;:[]}]},{\&quot;name\&quot;:\&quot;else-if\&quot;,\&quot;attrs\&quot;:{\&quot;type\&quot;:\&quot;post webpage\&quot;,\&quot;match\&quot;:\&quot;any\&quot;},\&quot;children\&quot;:[{\&quot;name\&quot;:\&quot;text\&quot;,\&quot;attrs\&quot;:{\&quot;variable\&quot;:\&quot;title\&quot;,\&quot;form\&quot;:\&quot;short\&quot;,\&quot;font-style\&quot;:\&quot;italic\&quot;,\&quot;text-case\&quot;:\&quot;title\&quot;},\&quot;children\&quot;:[]}]},{\&quot;name\&quot;:\&quot;else-if\&quot;,\&quot;attrs\&quot;:{\&quot;variable\&quot;:\&quot;container-title\&quot;,\&quot;match\&quot;:\&quot;any\&quot;},\&quot;children\&quot;:[{\&quot;name\&quot;:\&quot;text\&quot;,\&quot;attrs\&quot;:{\&quot;variable\&quot;:\&quot;title\&quot;,\&quot;form\&quot;:\&quot;short\&quot;,\&quot;quotes\&quot;:\&quot;true\&quot;,\&quot;text-case\&quot;:\&quot;title\&quot;},\&quot;children\&quot;:[]}]},{\&quot;name\&quot;:\&quot;else\&quot;,\&quot;attrs\&quot;:{},\&quot;children\&quot;:[{\&quot;name\&quot;:\&quot;text\&quot;,\&quot;attrs\&quot;:{\&quot;variable\&quot;:\&quot;title\&quot;,\&quot;form\&quot;:\&quot;short\&quot;,\&quot;font-style\&quot;:\&quot;italic\&quot;,\&quot;text-case\&quot;:\&quot;title\&quot;},\&quot;children\&quot;:[]}]}]}]},{\&quot;name\&quot;:\&quot;macro\&quot;,\&quot;attrs\&quot;:{\&quot;name\&quot;:\&quot;parenthetical\&quot;},\&quot;children\&quot;:[{\&quot;name\&quot;:\&quot;group\&quot;,\&quot;attrs\&quot;:{\&quot;prefix\&quot;:\&quot;(\&quot;,\&quot;suffix\&quot;:\&quot;)\&quot;},\&quot;children\&quot;:[{\&quot;name\&quot;:\&quot;choose\&quot;,\&quot;attrs\&quot;:{},\&quot;children\&quot;:[{\&quot;name\&quot;:\&quot;if\&quot;,\&quot;attrs\&quot;:{\&quot;type\&quot;:\&quot;patent\&quot;},\&quot;children\&quot;:[{\&quot;name\&quot;:\&quot;group\&quot;,\&quot;attrs\&quot;:{\&quot;delimiter\&quot;:\&quot; \&quot;},\&quot;children\&quot;:[{\&quot;name\&quot;:\&quot;text\&quot;,\&quot;attrs\&quot;:{\&quot;variable\&quot;:\&quot;authority\&quot;,\&quot;form\&quot;:\&quot;short\&quot;},\&quot;children\&quot;:[]},{\&quot;name\&quot;:\&quot;choose\&quot;,\&quot;attrs\&quot;:{},\&quot;children\&quot;:[{\&quot;name\&quot;:\&quot;if\&quot;,\&quot;attrs\&quot;:{\&quot;variable\&quot;:\&quot;genre\&quot;},\&quot;children\&quot;:[{\&quot;name\&quot;:\&quot;text\&quot;,\&quot;attrs\&quot;:{\&quot;variable\&quot;:\&quot;genre\&quot;,\&quot;text-case\&quot;:\&quot;capitalize-first\&quot;},\&quot;children\&quot;:[]}]},{\&quot;name\&quot;:\&quot;else\&quot;,\&quot;attrs\&quot;:{},\&quot;children\&quot;:[{\&quot;name\&quot;:\&quot;text\&quot;,\&quot;attrs\&quot;:{\&quot;value\&quot;:\&quot;patent\&quot;,\&quot;text-case\&quot;:\&quot;capitalize-first\&quot;},\&quot;children\&quot;:[]}]}]},{\&quot;name\&quot;:\&quot;group\&quot;,\&quot;attrs\&quot;:{\&quot;delimiter\&quot;:\&quot; \&quot;},\&quot;children\&quot;:[{\&quot;name\&quot;:\&quot;text\&quot;,\&quot;attrs\&quot;:{\&quot;term\&quot;:\&quot;issue\&quot;,\&quot;form\&quot;:\&quot;short\&quot;,\&quot;text-case\&quot;:\&quot;capitalize-first\&quot;},\&quot;children\&quot;:[]},{\&quot;name\&quot;:\&quot;text\&quot;,\&quot;attrs\&quot;:{\&quot;variable\&quot;:\&quot;number\&quot;},\&quot;children\&quot;:[]}]}]}]},{\&quot;name\&quot;:\&quot;else-if\&quot;,\&quot;attrs\&quot;:{\&quot;type\&quot;:\&quot;post webpage\&quot;,\&quot;match\&quot;:\&quot;any\&quot;},\&quot;children\&quot;:[{\&quot;name\&quot;:\&quot;group\&quot;,\&quot;attrs\&quot;:{\&quot;delimiter\&quot;:\&quot;; \&quot;},\&quot;children\&quot;:[{\&quot;name\&quot;:\&quot;text\&quot;,\&quot;attrs\&quot;:{\&quot;macro\&quot;:\&quot;secondary-contributors\&quot;},\&quot;children\&quot;:[]},{\&quot;name\&quot;:\&quot;text\&quot;,\&quot;attrs\&quot;:{\&quot;macro\&quot;:\&quot;database-location\&quot;},\&quot;children\&quot;:[]},{\&quot;name\&quot;:\&quot;text\&quot;,\&quot;attrs\&quot;:{\&quot;macro\&quot;:\&quot;number\&quot;},\&quot;children\&quot;:[]},{\&quot;name\&quot;:\&quot;text\&quot;,\&quot;attrs\&quot;:{\&quot;macro\&quot;:\&quot;locators-booklike\&quot;},\&quot;children\&quot;:[]}]}]},{\&quot;name\&quot;:\&quot;else-if\&quot;,\&quot;attrs\&quot;:{\&quot;variable\&quot;:\&quot;container-title\&quot;},\&quot;children\&quot;:[{\&quot;name\&quot;:\&quot;group\&quot;,\&quot;attrs\&quot;:{\&quot;delimiter\&quot;:\&quot;; \&quot;},\&quot;children\&quot;:[{\&quot;name\&quot;:\&quot;text\&quot;,\&quot;attrs\&quot;:{\&quot;macro\&quot;:\&quot;secondary-contributors\&quot;},\&quot;children\&quot;:[]},{\&quot;name\&quot;:\&quot;choose\&quot;,\&quot;attrs\&quot;:{},\&quot;children\&quot;:[{\&quot;name\&quot;:\&quot;if\&quot;,\&quot;attrs\&quot;:{\&quot;type\&quot;:\&quot;broadcast graphic map motion_picture song\&quot;,\&quot;match\&quot;:\&quot;any\&quot;},\&quot;children\&quot;:[{\&quot;name\&quot;:\&quot;text\&quot;,\&quot;attrs\&quot;:{\&quot;macro\&quot;:\&quot;number\&quot;},\&quot;children\&quot;:[]}]}]}]}]},{\&quot;name\&quot;:\&quot;else\&quot;,\&quot;attrs\&quot;:{},\&quot;children\&quot;:[{\&quot;name\&quot;:\&quot;group\&quot;,\&quot;attrs\&quot;:{\&quot;delimiter\&quot;:\&quot;; \&quot;},\&quot;children\&quot;:[{\&quot;name\&quot;:\&quot;text\&quot;,\&quot;attrs\&quot;:{\&quot;macro\&quot;:\&quot;secondary-contributors\&quot;},\&quot;children\&quot;:[]},{\&quot;name\&quot;:\&quot;text\&quot;,\&quot;attrs\&quot;:{\&quot;macro\&quot;:\&quot;database-location\&quot;},\&quot;children\&quot;:[]},{\&quot;name\&quot;:\&quot;text\&quot;,\&quot;attrs\&quot;:{\&quot;macro\&quot;:\&quot;number\&quot;},\&quot;children\&quot;:[]},{\&quot;name\&quot;:\&quot;text\&quot;,\&quot;attrs\&quot;:{\&quot;macro\&quot;:\&quot;locators-booklike\&quot;},\&quot;children\&quot;:[]}]}]}]}]}]},{\&quot;name\&quot;:\&quot;macro\&quot;,\&quot;attrs\&quot;:{\&quot;name\&quot;:\&quot;parenthetical-container\&quot;},\&quot;children\&quot;:[{\&quot;name\&quot;:\&quot;choose\&quot;,\&quot;attrs\&quot;:{},\&quot;children\&quot;:[{\&quot;name\&quot;:\&quot;if\&quot;,\&quot;attrs\&quot;:{\&quot;variable\&quot;:\&quot;container-title\&quot;,\&quot;match\&quot;:\&quot;any\&quot;},\&quot;children\&quot;:[{\&quot;name\&quot;:\&quot;group\&quot;,\&quot;attrs\&quot;:{\&quot;prefix\&quot;:\&quot;(\&quot;,\&quot;suffix\&quot;:\&quot;)\&quot;},\&quot;children\&quot;:[{\&quot;name\&quot;:\&quot;group\&quot;,\&quot;attrs\&quot;:{\&quot;delimiter\&quot;:\&quot;; \&quot;},\&quot;children\&quot;:[{\&quot;name\&quot;:\&quot;text\&quot;,\&quot;attrs\&quot;:{\&quot;macro\&quot;:\&quot;database-location\&quot;},\&quot;children\&quot;:[]},{\&quot;name\&quot;:\&quot;choose\&quot;,\&quot;attrs\&quot;:{},\&quot;children\&quot;:[{\&quot;name\&quot;:\&quot;if\&quot;,\&quot;attrs\&quot;:{\&quot;type\&quot;:\&quot;broadcast graphic map motion_picture song\&quot;,\&quot;match\&quot;:\&quot;none\&quot;},\&quot;children\&quot;:[{\&quot;name\&quot;:\&quot;text\&quot;,\&quot;attrs\&quot;:{\&quot;macro\&quot;:\&quot;number\&quot;},\&quot;children\&quot;:[]}]}]},{\&quot;name\&quot;:\&quot;text\&quot;,\&quot;attrs\&quot;:{\&quot;macro\&quot;:\&quot;locators-booklike\&quot;},\&quot;children\&quot;:[]}]}]}]}]}]},{\&quot;name\&quot;:\&quot;macro\&quot;,\&quot;attrs\&quot;:{\&quot;name\&quot;:\&quot;bracketed\&quot;},\&quot;children\&quot;:[{\&quot;name\&quot;:\&quot;group\&quot;,\&quot;attrs\&quot;:{\&quot;prefix\&quot;:\&quot;[\&quot;,\&quot;suffix\&quot;:\&quot;]\&quot;},\&quot;children\&quot;:[{\&quot;name\&quot;:\&quot;choose\&quot;,\&quot;attrs\&quot;:{},\&quot;children\&quot;:[{\&quot;name\&quot;:\&quot;if\&quot;,\&quot;attrs\&quot;:{\&quot;variable\&quot;:\&quot;reviewed-author reviewed-title\&quot;,\&quot;type\&quot;:\&quot;review review-book\&quot;,\&quot;match\&quot;:\&quot;any\&quot;},\&quot;children\&quot;:[{\&quot;name\&quot;:\&quot;group\&quot;,\&quot;attrs\&quot;:{\&quot;delimiter\&quot;:\&quot;; \&quot;},\&quot;children\&quot;:[{\&quot;name\&quot;:\&quot;group\&quot;,\&quot;attrs\&quot;:{\&quot;delimiter\&quot;:\&quot;, 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choose\&quot;,\&quot;attrs\&quot;:{},\&quot;children\&quot;:[{\&quot;name\&quot;:\&quot;if\&quot;,\&quot;attrs\&quot;:{\&quot;variable\&quot;:\&quot;genre\&quot;},\&quot;children\&quot;:[{\&quot;name\&quot;:\&quot;text\&quot;,\&quot;attrs\&quot;:{\&quot;variable\&quot;:\&quot;genre\&quot;,\&quot;text-case\&quot;:\&quot;capitalize-first\&quot;},\&quot;children\&quot;:[]}]},{\&quot;name\&quot;:\&quot;else-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\&quot;,\&quot;attrs\&quot;:{},\&quot;children\&quot;:[{\&quot;name\&quot;:\&quot;text\&quot;,\&quot;attrs\&quot;:{\&quot;value\&quot;:\&quot;Review of\&quot;},\&quot;children\&quot;:[]}]}]}]},{\&quot;name\&quot;:\&quot;else\&quot;,\&quot;attrs\&quot;:{},\&quot;children\&quot;:[{\&quot;name\&quot;:\&quot;choose\&quot;,\&quot;attrs\&quot;:{},\&quot;children\&quot;:[{\&quot;name\&quot;:\&quot;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\&quot;,\&quot;attrs\&quot;:{},\&quot;children\&quot;:[{\&quot;name\&quot;:\&quot;text\&quot;,\&quot;attrs\&quot;:{\&quot;value\&quot;:\&quot;Review of\&quot;},\&quot;children\&quot;:[]}]}]}]}]},{\&quot;name\&quot;:\&quot;text\&quot;,\&quot;attrs\&quot;:{\&quot;macro\&quot;:\&quot;reviewed-title\&quot;},\&quot;children\&quot;:[]}]},{\&quot;name\&quot;:\&quot;names\&quot;,\&quot;attrs\&quot;:{\&quot;variable\&quot;:\&quot;reviewed-author\&quot;},\&quot;children\&quot;:[{\&quot;name\&quot;:\&quot;label\&quot;,\&quot;attrs\&quot;:{\&quot;form\&quot;:\&quot;verb-short\&quot;,\&quot;suffix\&quot;:\&quot; \&quot;},\&quot;children\&quot;:[]},{\&quot;name\&quot;:\&quot;name\&quot;,\&quot;attrs\&quot;:{\&quot;and\&quot;:\&quot;symbol\&quot;,\&quot;initialize-with\&quot;:\&quot;. \&quot;,\&quot;delimiter\&quot;:\&quot;, \&quot;},\&quot;children\&quot;:[]}]}]},{\&quot;name\&quot;:\&quot;choose\&quot;,\&quot;attrs\&quot;:{},\&quot;children\&quot;:[{\&quot;name\&quot;:\&quot;if\&quot;,\&quot;attrs\&quot;:{\&quot;variable\&quot;:\&quot;genre\&quot;,\&quot;match\&quot;:\&quot;any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medium\&quot;,\&quot;text-case\&quot;:\&quot;capitalize-first\&quot;},\&quot;children\&quot;:[]}]}]}]}]}]}]},{\&quot;name\&quot;:\&quot;else-if\&quot;,\&quot;attrs\&quot;:{\&quot;type\&quot;:\&quot;thesis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group\&quot;,\&quot;attrs\&quot;:{\&quot;delimiter\&quot;:\&quot;, \&quot;},\&quot;children\&quot;:[{\&quot;name\&quot;:\&quot;text\&quot;,\&quot;attrs\&quot;:{\&quot;variable\&quot;:\&quot;genre\&quot;,\&quot;text-case\&quot;:\&quot;capitalize-first\&quot;},\&quot;children\&quot;:[]},{\&quot;name\&quot;:\&quot;choose\&quot;,\&quot;attrs\&quot;:{},\&quot;children\&quot;:[{\&quot;name\&quot;:\&quot;if\&quot;,\&quot;attrs\&quot;:{\&quot;variable\&quot;:\&quot;archive DOI URL\&quot;,\&quot;match\&quot;:\&quot;any\&quot;},\&quot;children\&quot;:[{\&quot;name\&quot;:\&quot;text\&quot;,\&quot;attrs\&quot;:{\&quot;variable\&quot;:\&quot;publisher\&quot;},\&quot;children\&quot;:[]}]}]}]}]}]},{\&quot;name\&quot;:\&quot;text\&quot;,\&quot;attrs\&quot;:{\&quot;variable\&quot;:\&quot;medium\&quot;,\&quot;text-case\&quot;:\&quot;capitalize-first\&quot;},\&quot;children\&quot;:[]}]}]},{\&quot;name\&quot;:\&quot;else-if\&quot;,\&quot;attrs\&quot;:{\&quot;variable\&quot;:\&quot;interviewer\&quot;,\&quot;type\&quot;:\&quot;interview\&quot;,\&quot;match\&quot;:\&quot;any\&quot;},\&quot;children\&quot;:[{\&quot;name\&quot;:\&quot;choose\&quot;,\&quot;attrs\&quot;:{},\&quot;children\&quot;:[{\&quot;name\&quot;:\&quot;if\&quot;,\&quot;attrs\&quot;:{\&quot;variable\&quot;:\&quot;title\&quot;},\&quot;children\&quot;:[{\&quot;name\&quot;:\&quot;text\&quot;,\&quot;attrs\&quot;:{\&quot;macro\&quot;:\&quot;format\&quot;},\&quot;children\&quot;:[]}]},{\&quot;name\&quot;:\&quot;else-if\&quot;,\&quot;attrs\&quot;:{\&quot;variable\&quot;:\&quot;genre\&quot;},\&quot;children\&quot;:[{\&quot;name\&quot;:\&quot;group\&quot;,\&quot;attrs\&quot;:{\&quot;delimiter\&quot;:\&quot;; \&quot;},\&quot;children\&quot;:[{\&quot;name\&quot;:\&quot;group\&quot;,\&quot;attrs\&quot;:{\&quot;delimiter\&quot;:\&quot; \&quot;},\&quot;children\&quot;:[{\&quot;name\&quot;:\&quot;text\&quot;,\&quot;attrs\&quot;:{\&quot;variable\&quot;:\&quot;genre\&quot;,\&quot;text-case\&quot;:\&quot;capitalize-first\&quot;},\&quot;children\&quot;:[]},{\&quot;name\&quot;:\&quot;group\&quot;,\&quot;attrs\&quot;:{\&quot;delimiter\&quot;:\&quot; \&quot;},\&quot;children\&quot;:[{\&quot;name\&quot;:\&quot;text\&quot;,\&quot;attrs\&quot;:{\&quot;term\&quot;:\&quot;author\&quot;,\&quot;form\&quot;:\&quot;verb\&quot;},\&quot;children\&quot;:[]},{\&quot;name\&quot;:\&quot;names\&quot;,\&quot;attrs\&quot;:{\&quot;variable\&quot;:\&quot;interviewer\&quot;},\&quot;children\&quot;:[{\&quot;name\&quot;:\&quot;name\&quot;,\&quot;attrs\&quot;:{\&quot;and\&quot;:\&quot;symbol\&quot;,\&quot;initialize-with\&quot;:\&quot;. \&quot;,\&quot;delimiter\&quot;:\&quot;, \&quot;},\&quot;children\&quot;:[]}]}]}]}]}]},{\&quot;name\&quot;:\&quot;else-if\&quot;,\&quot;attrs\&quot;:{\&quot;variable\&quot;:\&quot;interviewer\&quot;},\&quot;children\&quot;:[{\&quot;name\&quot;:\&quot;group\&quot;,\&quot;attrs\&quot;:{\&quot;delimiter\&quot;:\&quot;; \&quot;},\&quot;children\&quot;:[{\&quot;name\&quot;:\&quot;names\&quot;,\&quot;attrs\&quot;:{\&quot;variable\&quot;:\&quot;interviewer\&quot;},\&quot;children\&quot;:[{\&quot;name\&quot;:\&quot;label\&quot;,\&quot;attrs\&quot;:{\&quot;form\&quot;:\&quot;verb\&quot;,\&quot;suffix\&quot;:\&quot; \&quot;,\&quot;text-case\&quot;:\&quot;capitalize-first\&quot;},\&quot;children\&quot;:[]},{\&quot;name\&quot;:\&quot;name\&quot;,\&quot;attrs\&quot;:{\&quot;and\&quot;:\&quot;symbol\&quot;,\&quot;initialize-with\&quot;:\&quot;. \&quot;,\&quot;delimiter\&quot;:\&quot;, \&quot;},\&quot;children\&quot;:[]}]},{\&quot;name\&quot;:\&quot;text\&quot;,\&quot;attrs\&quot;:{\&quot;variable\&quot;:\&quot;medium\&quot;,\&quot;text-case\&quot;:\&quot;capitalize-first\&quot;},\&quot;children\&quot;:[]}]}]},{\&quot;name\&quot;:\&quot;else\&quot;,\&quot;attrs\&quot;:{},\&quot;children\&quot;:[{\&quot;name\&quot;:\&quot;text\&quot;,\&quot;attrs\&quot;:{\&quot;macro\&quot;:\&quot;format\&quot;},\&quot;children\&quot;:[]}]}]}]},{\&quot;name\&quot;:\&quot;else-if\&quot;,\&quot;attrs\&quot;:{\&quot;type\&quot;:\&quot;personal_communication\&quot;},\&quot;children\&quot;:[{\&quot;name\&quot;:\&quot;choose\&quot;,\&quot;attrs\&quot;:{},\&quot;children\&quot;:[{\&quot;name\&quot;:\&quot;if\&quot;,\&quot;attrs\&quot;:{\&quot;variable\&quot;:\&quot;recipient\&quot;},\&quot;children\&quot;:[{\&quot;name\&quot;:\&quot;group\&quot;,\&quot;attrs\&quot;:{\&quot;delimiter\&quot;:\&quot;; 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choose\&quot;,\&quot;attrs\&quot;:{},\&quot;children\&quot;:[{\&quot;name\&quot;:\&quot;if\&quot;,\&quot;attrs\&quot;:{\&quot;variable\&quot;:\&quot;genre\&quot;},\&quot;children\&quot;:[{\&quot;name\&quot;:\&quot;text\&quot;,\&quot;attrs\&quot;:{\&quot;variable\&quot;:\&quot;genre\&quot;,\&quot;text-case\&quot;:\&quot;capitalize-first\&quot;},\&quot;children\&quot;:[]}]},{\&quot;name\&quot;:\&quot;else-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\&quot;,\&quot;attrs\&quot;:{},\&quot;children\&quot;:[{\&quot;name\&quot;:\&quot;text\&quot;,\&quot;attrs\&quot;:{\&quot;term\&quot;:\&quot;letter\&quot;,\&quot;form\&quot;:\&quot;short\&quot;,\&quot;text-case\&quot;:\&quot;capitalize-first\&quot;},\&quot;children\&quot;:[]}]}]}]},{\&quot;name\&quot;:\&quot;else\&quot;,\&quot;attrs\&quot;:{},\&quot;children\&quot;:[{\&quot;name\&quot;:\&quot;choose\&quot;,\&quot;attrs\&quot;:{},\&quot;children\&quot;:[{\&quot;name\&quot;:\&quot;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\&quot;,\&quot;attrs\&quot;:{},\&quot;children\&quot;:[{\&quot;name\&quot;:\&quot;text\&quot;,\&quot;attrs\&quot;:{\&quot;term\&quot;:\&quot;letter\&quot;,\&quot;form\&quot;:\&quot;short\&quot;,\&quot;text-case\&quot;:\&quot;capitalize-first\&quot;},\&quot;children\&quot;:[]}]}]}]}]},{\&quot;name\&quot;:\&quot;names\&quot;,\&quot;attrs\&quot;:{\&quot;variable\&quot;:\&quot;recipient\&quot;,\&quot;delimiter\&quot;:\&quot;, \&quot;},\&quot;children\&quot;:[{\&quot;name\&quot;:\&quot;label\&quot;,\&quot;attrs\&quot;:{\&quot;form\&quot;:\&quot;verb\&quot;,\&quot;suffix\&quot;:\&quot; \&quot;},\&quot;children\&quot;:[]},{\&quot;name\&quot;:\&quot;name\&quot;,\&quot;attrs\&quot;:{\&quot;and\&quot;:\&quot;symbol\&quot;,\&quot;delimiter\&quot;:\&quot;, \&quot;},\&quot;children\&quot;:[]}]}]},{\&quot;name\&quot;:\&quot;choose\&quot;,\&quot;attrs\&quot;:{},\&quot;children\&quot;:[{\&quot;name\&quot;:\&quot;if\&quot;,\&quot;attrs\&quot;:{\&quot;variable\&quot;:\&quot;genre\&quot;,\&quot;match\&quot;:\&quot;any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medium\&quot;,\&quot;text-case\&quot;:\&quot;capitalize-first\&quot;},\&quot;children\&quot;:[]}]}]}]}]}]}]},{\&quot;name\&quot;:\&quot;else\&quot;,\&quot;attrs\&quot;:{},\&quot;children\&quot;:[{\&quot;name\&quot;:\&quot;text\&quot;,\&quot;attrs\&quot;:{\&quot;macro\&quot;:\&quot;format\&quot;},\&quot;children\&quot;:[]}]}]}]},{\&quot;name\&quot;:\&quot;else-if\&quot;,\&quot;attrs\&quot;:{\&quot;variable\&quot;:\&quot;composer\&quot;,\&quot;type\&quot;:\&quot;song\&quot;,\&quot;match\&quot;:\&quot;all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genre\&quot;},\&quot;children\&quot;:[{\&quot;name\&quot;:\&quot;text\&quot;,\&quot;attrs\&quot;:{\&quot;variable\&quot;:\&quot;genre\&quot;,\&quot;text-case\&quot;:\&quot;capitalize-first\&quot;},\&quot;children\&quot;:[]},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,{\&quot;name\&quot;:\&quot;else-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,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,{\&quot;name\&quot;:\&quot;else\&quot;,\&quot;attrs\&quot;:{},\&quot;children\&quot;:[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]}]}]},{\&quot;name\&quot;:\&quot;else\&quot;,\&quot;attrs\&quot;:{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,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,{\&quot;name\&quot;:\&quot;else\&quot;,\&quot;attrs\&quot;:{},\&quot;children\&quot;:[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]}]}]}]},{\&quot;name\&quot;:\&quot;choose\&quot;,\&quot;attrs\&quot;:{},\&quot;children\&quot;:[{\&quot;name\&quot;:\&quot;if\&quot;,\&quot;attrs\&quot;:{\&quot;variable\&quot;:\&quot;genre\&quot;,\&quot;match\&quot;:\&quot;any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medium\&quot;,\&quot;text-case\&quot;:\&quot;capitalize-first\&quot;},\&quot;children\&quot;:[]}]}]}]}]}]}]},{\&quot;name\&quot;:\&quot;else-if\&quot;,\&quot;attrs\&quot;:{\&quot;variable\&quot;:\&quot;container-title\&quot;,\&quot;match\&quot;:\&quot;none\&quot;},\&quot;children\&quot;:[{\&quot;name\&quot;:\&quot;text\&quot;,\&quot;attrs\&quot;:{\&quot;macro\&quot;:\&quot;format\&quot;},\&quot;children\&quot;:[]}]},{\&quot;name\&quot;:\&quot;else\&quot;,\&quot;attrs\&quot;:{},\&quot;children\&quot;:[{\&quot;name\&quot;:\&quot;choose\&quot;,\&quot;attrs\&quot;:{},\&quot;children\&quot;:[{\&quot;name\&quot;:\&quot;if\&quot;,\&quot;attrs\&quot;:{\&quot;type\&quot;:\&quot;paper-conference speech\&quot;,\&quot;match\&quot;:\&quot;any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any\&quot;},\&quot;children\&quot;:[{\&quot;name\&quot;:\&quot;text\&quot;,\&quot;attrs\&quot;:{\&quot;macro\&quot;:\&quot;format\&quot;},\&quot;children\&quot;:[]}]}]}]},{\&quot;name\&quot;:\&quot;else-if\&quot;,\&quot;attrs\&quot;:{\&quot;type\&quot;:\&quot;book\&quot;},\&quot;children\&quot;:[{\&quot;name\&quot;:\&quot;choose\&quot;,\&quot;attrs\&quot;:{},\&quot;children\&quot;:[{\&quot;name\&quot;:\&quot;if\&quot;,\&quot;attrs\&quot;:{\&quot;variable\&quot;:\&quot;version\&quot;,\&quot;match\&quot;:\&quot;none\&quot;},\&quot;children\&quot;:[{\&quot;name\&quot;:\&quot;text\&quot;,\&quot;attrs\&quot;:{\&quot;macro\&quot;:\&quot;format\&quot;},\&quot;children\&quot;:[]}]}]}]},{\&quot;name\&quot;:\&quot;else-if\&quot;,\&quot;attrs\&quot;:{\&quot;type\&quot;:\&quot;report\&quot;,\&quot;match\&quot;:\&quot;none\&quot;},\&quot;children\&quot;:[{\&quot;name\&quot;:\&quot;text\&quot;,\&quot;attrs\&quot;:{\&quot;macro\&quot;:\&quot;format\&quot;},\&quot;children\&quot;:[]}]}]}]}]}]}]},{\&quot;name\&quot;:\&quot;macro\&quot;,\&quot;attrs\&quot;:{\&quot;name\&quot;:\&quot;bracketed-intext\&quot;},\&quot;children\&quot;:[{\&quot;name\&quot;:\&quot;group\&quot;,\&quot;attrs\&quot;:{\&quot;prefix\&quot;:\&quot;[\&quot;,\&quot;suffix\&quot;:\&quot;]\&quot;},\&quot;children\&quot;:[{\&quot;name\&quot;:\&quot;choose\&quot;,\&quot;attrs\&quot;:{},\&quot;children\&quot;:[{\&quot;name\&quot;:\&quot;if\&quot;,\&quot;attrs\&quot;:{\&quot;variable\&quot;:\&quot;reviewed-author reviewed-title\&quot;,\&quot;type\&quot;:\&quot;review review-book\&quot;,\&quot;match\&quot;:\&quot;any\&quot;},\&quot;children\&quot;:[{\&quot;name\&quot;:\&quot;text\&quot;,\&quot;attrs\&quot;:{\&quot;macro\&quot;:\&quot;reviewed-title-intext\&quot;,\&quot;prefix\&quot;:\&quot;Review of \&quot;},\&quot;children\&quot;:[]}]},{\&quot;name\&quot;:\&quot;else-if\&quot;,\&quot;attrs\&quot;:{\&quot;variable\&quot;:\&quot;interviewer\&quot;,\&quot;type\&quot;:\&quot;interview\&quot;,\&quot;match\&quot;:\&quot;any\&quot;},\&quot;children\&quot;:[{\&quot;name\&quot;:\&quot;names\&quot;,\&quot;attrs\&quot;:{\&quot;variable\&quot;:\&quot;interviewer\&quot;},\&quot;children\&quot;:[{\&quot;name\&quot;:\&quot;label\&quot;,\&quot;attrs\&quot;:{\&quot;form\&quot;:\&quot;verb\&quot;,\&quot;suffix\&quot;:\&quot; \&quot;,\&quot;text-case\&quot;:\&quot;capitalize-first\&quot;},\&quot;children\&quot;:[]},{\&quot;name\&quot;:\&quot;name\&quot;,\&quot;attrs\&quot;:{\&quot;and\&quot;:\&quot;symbol\&quot;,\&quot;initialize-with\&quot;:\&quot;. \&quot;,\&quot;delimiter\&quot;:\&quot;, \&quot;},\&quot;children\&quot;:[]},{\&quot;name\&quot;:\&quot;substitute\&quot;,\&quot;attrs\&quot;:{},\&quot;children\&quot;:[{\&quot;name\&quot;:\&quot;text\&quot;,\&quot;attrs\&quot;:{\&quot;macro\&quot;:\&quot;format-intext\&quot;},\&quot;children\&quot;:[]}]}]}]},{\&quot;name\&quot;:\&quot;else-if\&quot;,\&quot;attrs\&quot;:{\&quot;type\&quot;:\&quot;personal_communication\&quot;},\&quot;children\&quot;:[{\&quot;name\&quot;:\&quot;choose\&quot;,\&quot;attrs\&quot;:{},\&quot;children\&quot;:[{\&quot;name\&quot;:\&quot;if\&quot;,\&quot;attrs\&quot;:{\&quot;variable\&quot;:\&quot;recipient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genre\&quot;,\&quot;text-case\&quot;:\&quot;capitalize-first\&quot;},\&quot;children\&quot;:[]}]},{\&quot;name\&quot;:\&quot;else\&quot;,\&quot;attrs\&quot;:{},\&quot;children\&quot;:[{\&quot;name\&quot;:\&quot;text\&quot;,\&quot;attrs\&quot;:{\&quot;term\&quot;:\&quot;letter\&quot;,\&quot;form\&quot;:\&quot;short\&quot;,\&quot;text-case\&quot;:\&quot;capitalize-first\&quot;},\&quot;children\&quot;:[]}]}]},{\&quot;name\&quot;:\&quot;names\&quot;,\&quot;attrs\&quot;:{\&quot;variable\&quot;:\&quot;recipient\&quot;,\&quot;delimiter\&quot;:\&quot;, \&quot;},\&quot;children\&quot;:[{\&quot;name\&quot;:\&quot;label\&quot;,\&quot;attrs\&quot;:{\&quot;form\&quot;:\&quot;verb\&quot;,\&quot;suffix\&quot;:\&quot; \&quot;},\&quot;children\&quot;:[]},{\&quot;name\&quot;:\&quot;name\&quot;,\&quot;attrs\&quot;:{\&quot;and\&quot;:\&quot;symbol\&quot;,\&quot;delimiter\&quot;:\&quot;, \&quot;},\&quot;children\&quot;:[]}]}]}]},{\&quot;name\&quot;:\&quot;else\&quot;,\&quot;attrs\&quot;:{},\&quot;children\&quot;:[{\&quot;name\&quot;:\&quot;text\&quot;,\&quot;attrs\&quot;:{\&quot;macro\&quot;:\&quot;format-intext\&quot;},\&quot;children\&quot;:[]}]}]}]},{\&quot;name\&quot;:\&quot;else\&quot;,\&quot;attrs\&quot;:{},\&quot;children\&quot;:[{\&quot;name\&quot;:\&quot;text\&quot;,\&quot;attrs\&quot;:{\&quot;macro\&quot;:\&quot;format-intext\&quot;},\&quot;children\&quot;:[]}]}]}]}]},{\&quot;name\&quot;:\&quot;macro\&quot;,\&quot;attrs\&quot;:{\&quot;name\&quot;:\&quot;bracketed-container\&quot;},\&quot;children\&quot;:[{\&quot;name\&quot;:\&quot;group\&quot;,\&quot;attrs\&quot;:{\&quot;prefix\&quot;:\&quot;[\&quot;,\&quot;suffix\&quot;:\&quot;]\&quot;},\&quot;children\&quot;:[{\&quot;name\&quot;:\&quot;choose\&quot;,\&quot;attrs\&quot;:{},\&quot;children\&quot;:[{\&quot;name\&quot;:\&quot;if\&quot;,\&quot;attrs\&quot;:{\&quot;type\&quot;:\&quot;paper-conference speech\&quot;,\&quot;match\&quot;:\&quot;any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none\&quot;},\&quot;children\&quot;:[{\&quot;name\&quot;:\&quot;text\&quot;,\&quot;attrs\&quot;:{\&quot;macro\&quot;:\&quot;format\&quot;},\&quot;children\&quot;:[]}]}]}]},{\&quot;name\&quot;:\&quot;else-if\&quot;,\&quot;attrs\&quot;:{\&quot;type\&quot;:\&quot;book\&quot;,\&quot;variable\&quot;:\&quot;version\&quot;,\&quot;match\&quot;:\&quot;all\&quot;},\&quot;children\&quot;:[{\&quot;name\&quot;:\&quot;text\&quot;,\&quot;attrs\&quot;:{\&quot;macro\&quot;:\&quot;format\&quot;},\&quot;children\&quot;:[]}]},{\&quot;name\&quot;:\&quot;else-if\&quot;,\&quot;attrs\&quot;:{\&quot;type\&quot;:\&quot;report\&quot;},\&quot;children\&quot;:[{\&quot;name\&quot;:\&quot;text\&quot;,\&quot;attrs\&quot;:{\&quot;macro\&quot;:\&quot;format\&quot;},\&quot;children\&quot;:[]}]}]}]}]},{\&quot;name\&quot;:\&quot;macro\&quot;,\&quot;attrs\&quot;:{\&quot;name\&quot;:\&quot;secondary-contributors\&quot;},\&quot;children\&quot;:[{\&quot;name\&quot;:\&quot;choose\&quot;,\&quot;attrs\&quot;:{},\&quot;children\&quot;:[{\&quot;name\&quot;:\&quot;if\&quot;,\&quot;attrs\&quot;:{\&quot;type\&quot;:\&quot;article-journal article-magazine article-newspaper post-weblog review review-book\&quot;,\&quot;match\&quot;:\&quot;any\&quot;},\&quot;children\&quot;:[{\&quot;name\&quot;:\&quot;text\&quot;,\&quot;attrs\&quot;:{\&quot;macro\&quot;:\&quot;secondary-contributors-periodical\&quot;},\&quot;children\&quot;:[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\&quot;,\&quot;match\&quot;:\&quot;any\&quot;},\&quot;children\&quot;:[{\&quot;name\&quot;:\&quot;text\&quot;,\&quot;attrs\&quot;:{\&quot;macro\&quot;:\&quot;secondary-contributors-booklike\&quot;},\&quot;children\&quot;:[]}]},{\&quot;name\&quot;:\&quot;else\&quot;,\&quot;attrs\&quot;:{},\&quot;children\&quot;:[{\&quot;name\&quot;:\&quot;text\&quot;,\&quot;attrs\&quot;:{\&quot;macro\&quot;:\&quot;secondary-contributors-periodical\&quot;},\&quot;children\&quot;:[]}]}]}]},{\&quot;name\&quot;:\&quot;else\&quot;,\&quot;attrs\&quot;:{},\&quot;children\&quot;:[{\&quot;name\&quot;:\&quot;text\&quot;,\&quot;attrs\&quot;:{\&quot;macro\&quot;:\&quot;secondary-contributors-booklike\&quot;},\&quot;children\&quot;:[]}]}]}]},{\&quot;name\&quot;:\&quot;macro\&quot;,\&quot;attrs\&quot;:{\&quot;name\&quot;:\&quot;secondary-contributors-periodical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title\&quot;},\&quot;children\&quot;:[{\&quot;name\&quot;:\&quot;names\&quot;,\&quot;attrs\&quot;:{\&quot;variable\&quot;:\&quot;interviewer\&quot;,\&quot;delimiter\&quot;:\&quot;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,{\&quot;name\&quot;:\&quot;names\&quot;,\&quot;attrs\&quot;:{\&quot;variable\&quot;:\&quot;translator\&quot;,\&quot;delimiter\&quot;:\&quot;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,{\&quot;name\&quot;:\&quot;macro\&quot;,\&quot;attrs\&quot;:{\&quot;name\&quot;:\&quot;secondary-contributors-booklike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title\&quot;},\&quot;children\&quot;:[{\&quot;name\&quot;:\&quot;names\&quot;,\&quot;attrs\&quot;:{\&quot;variable\&quot;:\&quot;interviewer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,{\&quot;name\&quot;:\&quot;choose\&quot;,\&quot;attrs\&quot;:{},\&quot;children\&quot;:[{\&quot;name\&quot;:\&quot;if\&quot;,\&quot;attrs\&quot;:{\&quot;type\&quot;:\&quot;post webpage\&quot;,\&quot;match\&quot;:\&quot;none\&quot;},\&quot;children\&quot;:[{\&quot;name\&quot;:\&quot;choose\&quot;,\&quot;attrs\&quot;:{},\&quot;children\&quot;:[{\&quot;name\&quot;:\&quot;if\&quot;,\&quot;attrs\&quot;:{\&quot;variable\&quot;:\&quot;container-title\&quot;,\&quot;match\&quot;:\&quot;none\&quot;},\&quot;children\&quot;:[{\&quot;name\&quot;:\&quot;group\&quot;,\&quot;attrs\&quot;:{\&quot;delimiter\&quot;:\&quot;; \&quot;},\&quot;children\&quot;:[{\&quot;name\&quot;:\&quot;names\&quot;,\&quot;attrs\&quot;:{\&quot;variable\&quot;:\&quot;container-author\&quot;},\&quot;children\&quot;:[{\&quot;name\&quot;:\&quot;label\&quot;,\&quot;attrs\&quot;:{\&quot;form\&quot;:\&quot;verb-short\&quot;,\&quot;suffix\&quot;:\&quot; \&quot;,\&quot;text-case\&quot;:\&quot;title\&quot;},\&quot;children\&quot;:[]},{\&quot;name\&quot;:\&quot;name\&quot;,\&quot;attrs\&quot;:{\&quot;and\&quot;:\&quot;symbol\&quot;,\&quot;initialize-with\&quot;:\&quot;. \&quot;,\&quot;delimiter\&quot;:\&quot;, \&quot;},\&quot;children\&quot;:[]}]},{\&quot;name\&quot;:\&quot;names\&quot;,\&quot;attrs\&quot;:{\&quot;variable\&quot;:\&quot;editor translator\&quot;,\&quot;delimiter\&quot;:\&quot;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]}]},{\&quot;name\&quot;:\&quot;else\&quot;,\&quot;attrs\&quot;:{},\&quot;children\&quot;:[{\&quot;name\&quot;:\&quot;group\&quot;,\&quot;attrs\&quot;:{\&quot;delimiter\&quot;:\&quot;; \&quot;},\&quot;children\&quot;:[{\&quot;name\&quot;:\&quot;names\&quot;,\&quot;attrs\&quot;:{\&quot;variable\&quot;:\&quot;container-author\&quot;},\&quot;children\&quot;:[{\&quot;name\&quot;:\&quot;label\&quot;,\&quot;attrs\&quot;:{\&quot;form\&quot;:\&quot;verb-short\&quot;,\&quot;suffix\&quot;:\&quot; \&quot;,\&quot;text-case\&quot;:\&quot;title\&quot;},\&quot;children\&quot;:[]},{\&quot;name\&quot;:\&quot;name\&quot;,\&quot;attrs\&quot;:{\&quot;and\&quot;:\&quot;symbol\&quot;,\&quot;initialize-with\&quot;:\&quot;. \&quot;,\&quot;delimiter\&quot;:\&quot;, \&quot;},\&quot;children\&quot;:[]}]},{\&quot;name\&quot;:\&quot;names\&quot;,\&quot;attrs\&quot;:{\&quot;variable\&quot;:\&quot;editor translator\&quot;,\&quot;delimiter\&quot;:\&quot;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]}]}]},{\&quot;name\&quot;:\&quot;macro\&quot;,\&quot;attrs\&quot;:{\&quot;name\&quot;:\&quot;database-location\&quot;},\&quot;children\&quot;:[{\&quot;name\&quot;:\&quot;choose\&quot;,\&quot;attrs\&quot;:{},\&quot;children\&quot;:[{\&quot;name\&quot;:\&quot;if\&quot;,\&quot;attrs\&quot;:{\&quot;variable\&quot;:\&quot;archive-place\&quot;,\&quot;match\&quot;:\&quot;none\&quot;},\&quot;children\&quot;:[{\&quot;name\&quot;:\&quot;text\&quot;,\&quot;attrs\&quot;:{\&quot;variable\&quot;:\&quot;archive_location\&quot;},\&quot;children\&quot;:[]}]}]}]},{\&quot;name\&quot;:\&quot;macro\&quot;,\&quot;attrs\&quot;:{\&quot;name\&quot;:\&quot;number\&quot;},\&quot;children\&quot;:[{\&quot;name\&quot;:\&quot;choose\&quot;,\&quot;attrs\&quot;:{},\&quot;children\&quot;:[{\&quot;name\&quot;:\&quot;if\&quot;,\&quot;attrs\&quot;:{\&quot;variable\&quot;:\&quot;number\&quot;},\&quot;children\&quot;:[{\&quot;name\&quot;:\&quot;group\&quot;,\&quot;attrs\&quot;:{\&quot;delimiter\&quot;:\&quot;, \&quot;},\&quot;children\&quot;:[{\&quot;name\&quot;:\&quot;group\&quot;,\&quot;attrs\&quot;:{\&quot;delimiter\&quot;:\&quot; \&quot;},\&quot;children\&quot;:[{\&quot;name\&quot;:\&quot;text\&quot;,\&quot;attrs\&quot;:{\&quot;variable\&quot;:\&quot;genre\&quot;,\&quot;text-case\&quot;:\&quot;title\&quot;},\&quot;children\&quot;:[]},{\&quot;name\&quot;:\&quot;choose\&quot;,\&quot;attrs\&quot;:{},\&quot;children\&quot;:[{\&quot;name\&quot;:\&quot;if\&quot;,\&quot;attrs\&quot;:{\&quot;is-numeric\&quot;:\&quot;number\&quot;},\&quot;children\&quot;:[{\&quot;name\&quot;:\&quot;text\&quot;,\&quot;attrs\&quot;:{\&quot;term\&quot;:\&quot;issue\&quot;,\&quot;form\&quot;:\&quot;short\&quot;,\&quot;text-case\&quot;:\&quot;capitalize-first\&quot;},\&quot;children\&quot;:[]},{\&quot;name\&quot;:\&quot;text\&quot;,\&quot;attrs\&quot;:{\&quot;variable\&quot;:\&quot;number\&quot;},\&quot;children\&quot;:[]}]},{\&quot;name\&quot;:\&quot;else\&quot;,\&quot;attrs\&quot;:{},\&quot;children\&quot;:[{\&quot;name\&quot;:\&quot;text\&quot;,\&quot;attrs\&quot;:{\&quot;variable\&quot;:\&quot;number\&quot;},\&quot;children\&quot;:[]}]}]}]},{\&quot;name\&quot;:\&quot;choose\&quot;,\&quot;attrs\&quot;:{},\&quot;children\&quot;:[{\&quot;name\&quot;:\&quot;if\&quot;,\&quot;attrs\&quot;:{\&quot;type\&quot;:\&quot;thesis\&quot;},\&quot;children\&quot;:[{\&quot;name\&quot;:\&quot;choose\&quot;,\&quot;attrs\&quot;:{},\&quot;children\&quot;:[{\&quot;name\&quot;:\&quot;if\&quot;,\&quot;attrs\&quot;:{\&quot;variable\&quot;:\&quot;archive DOI URL\&quot;,\&quot;match\&quot;:\&quot;any\&quot;},\&quot;children\&quot;:[{\&quot;name\&quot;:\&quot;text\&quot;,\&quot;attrs\&quot;:{\&quot;variable\&quot;:\&quot;publisher\&quot;},\&quot;children\&quot;:[]}]}]}]}]}]}]}]}]},{\&quot;name\&quot;:\&quot;macro\&quot;,\&quot;attrs\&quot;:{\&quot;name\&quot;:\&quot;locators-booklike\&quot;},\&quot;children\&quot;:[{\&quot;name\&quot;:\&quot;choose\&quot;,\&quot;attrs\&quot;:{},\&quot;children\&quot;:[{\&quot;name\&quot;:\&quot;if\&quot;,\&quot;attrs\&quot;:{\&quot;type\&quot;:\&quot;article-journal article-magazine article-newspaper broadcast interview patent post post-weblog review review-book speech webpage\&quot;,\&quot;match\&quot;:\&quot;any\&quot;},\&quot;children\&quot;:[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\&quot;,\&quot;match\&quot;:\&quot;any\&quot;},\&quot;children\&quot;:[{\&quot;name\&quot;:\&quot;group\&quot;,\&quot;attrs\&quot;:{\&quot;delimiter\&quot;:\&quot;, \&quot;},\&quot;children\&quot;:[{\&quot;name\&quot;:\&quot;text\&quot;,\&quot;attrs\&quot;:{\&quot;macro\&quot;:\&quot;version\&quot;},\&quot;children\&quot;:[]},{\&quot;name\&quot;:\&quot;text\&quot;,\&quot;attrs\&quot;:{\&quot;macro\&quot;:\&quot;edition\&quot;},\&quot;children\&quot;:[]},{\&quot;name\&quot;:\&quot;text\&quot;,\&quot;attrs\&quot;:{\&quot;macro\&quot;:\&quot;volume-booklike\&quot;},\&quot;children\&quot;:[]}]}]}]}]},{\&quot;name\&quot;:\&quot;else\&quot;,\&quot;attrs\&quot;:{},\&quot;children\&quot;:[{\&quot;name\&quot;:\&quot;group\&quot;,\&quot;attrs\&quot;:{\&quot;delimiter\&quot;:\&quot;, \&quot;},\&quot;children\&quot;:[{\&quot;name\&quot;:\&quot;text\&quot;,\&quot;attrs\&quot;:{\&quot;macro\&quot;:\&quot;version\&quot;},\&quot;children\&quot;:[]},{\&quot;name\&quot;:\&quot;text\&quot;,\&quot;attrs\&quot;:{\&quot;macro\&quot;:\&quot;edition\&quot;},\&quot;children\&quot;:[]},{\&quot;name\&quot;:\&quot;text\&quot;,\&quot;attrs\&quot;:{\&quot;macro\&quot;:\&quot;volume-booklike\&quot;},\&quot;children\&quot;:[]}]}]}]}]},{\&quot;name\&quot;:\&quot;macro\&quot;,\&quot;attrs\&quot;:{\&quot;name\&quot;:\&quot;version\&quot;},\&quot;children\&quot;:[{\&quot;name\&quot;:\&quot;choose\&quot;,\&quot;attrs\&quot;:{},\&quot;children\&quot;:[{\&quot;name\&quot;:\&quot;if\&quot;,\&quot;attrs\&quot;:{\&quot;is-numeric\&quot;:\&quot;version\&quot;},\&quot;children\&quot;:[{\&quot;name\&quot;:\&quot;group\&quot;,\&quot;attrs\&quot;:{\&quot;delimiter\&quot;:\&quot; \&quot;},\&quot;children\&quot;:[{\&quot;name\&quot;:\&quot;text\&quot;,\&quot;attrs\&quot;:{\&quot;term\&quot;:\&quot;version\&quot;,\&quot;text-case\&quot;:\&quot;capitalize-first\&quot;},\&quot;children\&quot;:[]},{\&quot;name\&quot;:\&quot;text\&quot;,\&quot;attrs\&quot;:{\&quot;variable\&quot;:\&quot;version\&quot;},\&quot;children\&quot;:[]}]}]},{\&quot;name\&quot;:\&quot;else\&quot;,\&quot;attrs\&quot;:{},\&quot;children\&quot;:[{\&quot;name\&quot;:\&quot;text\&quot;,\&quot;attrs\&quot;:{\&quot;variable\&quot;:\&quot;version\&quot;},\&quot;children\&quot;:[]}]}]}]},{\&quot;name\&quot;:\&quot;macro\&quot;,\&quot;attrs\&quot;:{\&quot;name\&quot;:\&quot;edition\&quot;},\&quot;children\&quot;:[{\&quot;name\&quot;:\&quot;choose\&quot;,\&quot;attrs\&quot;:{},\&quot;children\&quot;:[{\&quot;name\&quot;:\&quot;if\&quot;,\&quot;attrs\&quot;:{\&quot;is-numeric\&quot;:\&quot;edition\&quot;},\&quot;children\&quot;:[{\&quot;name\&quot;:\&quot;group\&quot;,\&quot;attrs\&quot;:{\&quot;delimiter\&quot;:\&quot; \&quot;},\&quot;children\&quot;:[{\&quot;name\&quot;:\&quot;number\&quot;,\&quot;attrs\&quot;:{\&quot;variable\&quot;:\&quot;edition\&quot;,\&quot;form\&quot;:\&quot;ordinal\&quot;},\&quot;children\&quot;:[]},{\&quot;name\&quot;:\&quot;label\&quot;,\&quot;attrs\&quot;:{\&quot;variable\&quot;:\&quot;edition\&quot;,\&quot;form\&quot;:\&quot;short\&quot;},\&quot;children\&quot;:[]}]}]},{\&quot;name\&quot;:\&quot;else\&quot;,\&quot;attrs\&quot;:{},\&quot;children\&quot;:[{\&quot;name\&quot;:\&quot;text\&quot;,\&quot;attrs\&quot;:{\&quot;variable\&quot;:\&quot;edition\&quot;},\&quot;children\&quot;:[]}]}]}]},{\&quot;name\&quot;:\&quot;macro\&quot;,\&quot;attrs\&quot;:{\&quot;name\&quot;:\&quot;volume-booklike\&quot;},\&quot;children\&quot;:[{\&quot;name\&quot;:\&quot;group\&quot;,\&quot;attrs\&quot;:{\&quot;delimiter\&quot;:\&quot;, \&quot;},\&quot;children\&quot;:[{\&quot;name\&quot;:\&quot;choose\&quot;,\&quot;attrs\&quot;:{},\&quot;children\&quot;:[{\&quot;name\&quot;:\&quot;if\&quot;,\&quot;attrs\&quot;:{\&quot;type\&quot;:\&quot;report\&quot;},\&quot;children\&quot;:[{\&quot;name\&quot;:\&quot;group\&quot;,\&quot;attrs\&quot;:{\&quot;delimiter\&quot;:\&quot; \&quot;},\&quot;children\&quot;:[{\&quot;name\&quot;:\&quot;text\&quot;,\&quot;attrs\&quot;:{\&quot;variable\&quot;:\&quot;collection-title\&quot;,\&quot;text-case\&quot;:\&quot;title\&quot;},\&quot;children\&quot;:[]},{\&quot;name\&quot;:\&quot;text\&quot;,\&quot;attrs\&quot;:{\&quot;variable\&quot;:\&quot;collection-number\&quot;},\&quot;children\&quot;:[]}]}]}]},{\&quot;name\&quot;:\&quot;choose\&quot;,\&quot;attrs\&quot;:{},\&quot;children\&quot;:[{\&quot;name\&quot;:\&quot;if\&quot;,\&quot;attrs\&quot;:{\&quot;variable\&quot;:\&quot;volume\&quot;,\&quot;match\&quot;:\&quot;any\&quot;},\&quot;children\&quot;:[{\&quot;name\&quot;:\&quot;choose\&quot;,\&quot;attrs\&quot;:{},\&quot;children\&quot;:[{\&quot;name\&quot;:\&quot;if\&quot;,\&quot;attrs\&quot;:{\&quot;is-numeric\&quot;:\&quot;volume\&quot;,\&quot;match\&quot;:\&quot;none\&quot;},\&quot;children\&quot;:[]},{\&quot;name\&quot;:\&quot;else\&quot;,\&quot;attrs\&quot;:{},\&quot;children\&quot;:[{\&quot;name\&quot;:\&quot;group\&quot;,\&quot;attrs\&quot;:{\&quot;delimiter\&quot;:\&quot; \&quot;},\&quot;children\&quot;:[{\&quot;name\&quot;:\&quot;label\&quot;,\&quot;attrs\&quot;:{\&quot;variable\&quot;:\&quot;volume\&quot;,\&quot;form\&quot;:\&quot;short\&quot;,\&quot;text-case\&quot;:\&quot;capitalize-first\&quot;},\&quot;children\&quot;:[]},{\&quot;name\&quot;:\&quot;number\&quot;,\&quot;attrs\&quot;:{\&quot;variable\&quot;:\&quot;volume\&quot;,\&quot;form\&quot;:\&quot;numeric\&quot;},\&quot;children\&quot;:[]}]}]}]}]},{\&quot;name\&quot;:\&quot;else\&quot;,\&quot;attrs\&quot;:{},\&quot;children\&quot;:[{\&quot;name\&quot;:\&quot;group\&quot;,\&quot;attrs\&quot;:{},\&quot;children\&quot;:[{\&quot;name\&quot;:\&quot;text\&quot;,\&quot;attrs\&quot;:{\&quot;term\&quot;:\&quot;volume\&quot;,\&quot;form\&quot;:\&quot;short\&quot;,\&quot;text-case\&quot;:\&quot;capitalize-first\&quot;,\&quot;suffix\&quot;:\&quot; \&quot;},\&quot;children\&quot;:[]},{\&quot;name\&quot;:\&quot;text\&quot;,\&quot;attrs\&quot;:{\&quot;term\&quot;:\&quot;page-range-delimiter\&quot;,\&quot;prefix\&quot;:\&quot;1\&quot;},\&quot;children\&quot;:[]},{\&quot;name\&quot;:\&quot;number\&quot;,\&quot;attrs\&quot;:{\&quot;variable\&quot;:\&quot;number-of-volumes\&quot;,\&quot;form\&quot;:\&quot;numeric\&quot;},\&quot;children\&quot;:[]}]}]}]},{\&quot;name\&quot;:\&quot;group\&quot;,\&quot;attrs\&quot;:{\&quot;delimiter\&quot;:\&quot; \&quot;},\&quot;children\&quot;:[{\&quot;name\&quot;:\&quot;label\&quot;,\&quot;attrs\&quot;:{\&quot;variable\&quot;:\&quot;issue\&quot;,\&quot;text-case\&quot;:\&quot;capitalize-first\&quot;},\&quot;children\&quot;:[]},{\&quot;name\&quot;:\&quot;text\&quot;,\&quot;attrs\&quot;:{\&quot;variable\&quot;:\&quot;issue\&quot;},\&quot;children\&quot;:[]}]},{\&quot;name\&quot;:\&quot;group\&quot;,\&quot;attrs\&quot;:{\&quot;delimiter\&quot;:\&quot; \&quot;},\&quot;children\&quot;:[{\&quot;name\&quot;:\&quot;label\&quot;,\&quot;attrs\&quot;:{\&quot;variable\&quot;:\&quot;page\&quot;,\&quot;form\&quot;:\&quot;short\&quot;,\&quot;suffix\&quot;:\&quot; \&quot;},\&quot;children\&quot;:[]},{\&quot;name\&quot;:\&quot;text\&quot;,\&quot;attrs\&quot;:{\&quot;variable\&quot;:\&quot;page\&quot;},\&quot;children\&quot;:[]}]}]}]},{\&quot;name\&quot;:\&quot;macro\&quot;,\&quot;attrs\&quot;:{\&quot;name\&quot;:\&quot;reviewed-title\&quot;},\&quot;children\&quot;:[{\&quot;name\&quot;:\&quot;choose\&quot;,\&quot;attrs\&quot;:{},\&quot;children\&quot;:[{\&quot;name\&quot;:\&quot;if\&quot;,\&quot;attrs\&quot;:{\&quot;variable\&quot;:\&quot;reviewed-title\&quot;},\&quot;children\&quot;:[{\&quot;name\&quot;:\&quot;text\&quot;,\&quot;attrs\&quot;:{\&quot;variable\&quot;:\&quot;reviewed-title\&quot;,\&quot;font-style\&quot;:\&quot;italic\&quot;},\&quot;children\&quot;:[]}]},{\&quot;name\&quot;:\&quot;else\&quot;,\&quot;attrs\&quot;:{},\&quot;children\&quot;:[{\&quot;name\&quot;:\&quot;text\&quot;,\&quot;attrs\&quot;:{\&quot;variable\&quot;:\&quot;title\&quot;,\&quot;font-style\&quot;:\&quot;italic\&quot;},\&quot;children\&quot;:[]}]}]}]},{\&quot;name\&quot;:\&quot;macro\&quot;,\&quot;attrs\&quot;:{\&quot;name\&quot;:\&quot;reviewed-title-intext\&quot;},\&quot;children\&quot;:[{\&quot;name\&quot;:\&quot;choose\&quot;,\&quot;attrs\&quot;:{},\&quot;children\&quot;:[{\&quot;name\&quot;:\&quot;if\&quot;,\&quot;attrs\&quot;:{\&quot;variable\&quot;:\&quot;reviewed-title\&quot;},\&quot;children\&quot;:[{\&quot;name\&quot;:\&quot;text\&quot;,\&quot;attrs\&quot;:{\&quot;variable\&quot;:\&quot;reviewed-title\&quot;,\&quot;form\&quot;:\&quot;short\&quot;,\&quot;font-style\&quot;:\&quot;italic\&quot;,\&quot;text-case\&quot;:\&quot;title\&quot;},\&quot;children\&quot;:[]}]},{\&quot;name\&quot;:\&quot;else\&quot;,\&quot;attrs\&quot;:{},\&quot;children\&quot;:[{\&quot;name\&quot;:\&quot;text\&quot;,\&quot;attrs\&quot;:{\&quot;variable\&quot;:\&quot;title\&quot;,\&quot;form\&quot;:\&quot;short\&quot;,\&quot;font-style\&quot;:\&quot;italic\&quot;,\&quot;text-case\&quot;:\&quot;title\&quot;},\&quot;children\&quot;:[]}]}]}]},{\&quot;name\&quot;:\&quot;macro\&quot;,\&quot;attrs\&quot;:{\&quot;name\&quot;:\&quot;format\&quot;},\&quot;children\&quot;:[{\&quot;name\&quot;:\&quot;choose\&quot;,\&quot;attrs\&quot;:{},\&quot;children\&quot;:[{\&quot;name\&quot;:\&quot;if\&quot;,\&quot;attrs\&quot;:{\&quot;variable\&quot;:\&quot;genre medium\&quot;,\&quot;match\&quot;:\&quot;any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genre\&quot;,\&quot;text-case\&quot;:\&quot;capitalize-first\&quot;},\&quot;children\&quot;:[]}]}]},{\&quot;name\&quot;:\&quot;text\&quot;,\&quot;attrs\&quot;:{\&quot;variable\&quot;:\&quot;medium\&quot;,\&quot;text-case\&quot;:\&quot;capitalize-first\&quot;},\&quot;children\&quot;:[]}]}]},{\&quot;name\&quot;:\&quot;else-if\&quot;,\&quot;attrs\&quot;:{\&quot;type\&quot;:\&quot;dataset\&quot;},\&quot;children\&quot;:[{\&quot;name\&quot;:\&quot;text\&quot;,\&quot;attrs\&quot;:{\&quot;value\&quot;:\&quot;Data set\&quot;},\&quot;children\&quot;:[]}]},{\&quot;name\&quot;:\&quot;else-if\&quot;,\&quot;attrs\&quot;:{\&quot;type\&quot;:\&quot;book\&quot;,\&quot;variable\&quot;:\&quot;version\&quot;,\&quot;match\&quot;:\&quot;all\&quot;},\&quot;children\&quot;:[{\&quot;name\&quot;:\&quot;text\&quot;,\&quot;attrs\&quot;:{\&quot;value\&quot;:\&quot;Computer software\&quot;},\&quot;children\&quot;:[]}]},{\&quot;name\&quot;:\&quot;else-if\&quot;,\&quot;attrs\&quot;:{\&quot;type\&quot;:\&quot;interview personal_communication\&quot;,\&quot;match\&quot;:\&quot;any\&quot;},\&quot;children\&quot;:[{\&quot;name\&quot;:\&quot;choose\&quot;,\&quot;attrs\&quot;:{},\&quot;children\&quot;:[{\&quot;name\&quot;:\&quot;if\&quot;,\&quot;attrs\&quot;:{\&quot;variable\&quot;:\&quot;archive container-title DOI publisher URL\&quot;,\&quot;match\&quot;:\&quot;none\&quot;},\&quot;children\&quot;:[{\&quot;name\&quot;:\&quot;text\&quot;,\&quot;attrs\&quot;:{\&quot;term\&quot;:\&quot;letter\&quot;,\&quot;text-case\&quot;:\&quot;capitalize-first\&quot;},\&quot;children\&quot;:[]}]},{\&quot;name\&quot;:\&quot;else-if\&quot;,\&quot;attrs\&quot;:{\&quot;type\&quot;:\&quot;interview\&quot;},\&quot;children\&quot;:[{\&quot;name\&quot;:\&quot;text\&quot;,\&quot;attrs\&quot;:{\&quot;term\&quot;:\&quot;interview\&quot;,\&quot;text-case\&quot;:\&quot;capitalize-first\&quot;},\&quot;children\&quot;:[]}]}]}]},{\&quot;name\&quot;:\&quot;else-if\&quot;,\&quot;attrs\&quot;:{\&quot;type\&quot;:\&quot;map\&quot;},\&quot;children\&quot;:[{\&quot;name\&quot;:\&quot;text\&quot;,\&quot;attrs\&quot;:{\&quot;value\&quot;:\&quot;Map\&quot;},\&quot;children\&quot;:[]}]}]}]},{\&quot;name\&quot;:\&quot;macro\&quot;,\&quot;attrs\&quot;:{\&quot;name\&quot;:\&quot;format-intext\&quot;},\&quot;children\&quot;:[{\&quot;name\&quot;:\&quot;choose\&quot;,\&quot;attrs\&quot;:{},\&quot;children\&quot;:[{\&quot;name\&quot;:\&quot;if\&quot;,\&quot;attrs\&quot;:{\&quot;variable\&quot;:\&quot;genre\&quot;,\&quot;match\&quot;:\&quot;any\&quot;},\&quot;children\&quot;:[{\&quot;name\&quot;:\&quot;text\&quot;,\&quot;attrs\&quot;:{\&quot;variable\&quot;:\&quot;genre\&quot;,\&quot;text-case\&quot;:\&quot;capitalize-first\&quot;},\&quot;children\&quot;:[]}]},{\&quot;name\&quot;:\&quot;else-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-if\&quot;,\&quot;attrs\&quot;:{\&quot;type\&quot;:\&quot;dataset\&quot;},\&quot;children\&quot;:[{\&quot;name\&quot;:\&quot;text\&quot;,\&quot;attrs\&quot;:{\&quot;value\&quot;:\&quot;Data set\&quot;},\&quot;children\&quot;:[]}]},{\&quot;name\&quot;:\&quot;else-if\&quot;,\&quot;attrs\&quot;:{\&quot;type\&quot;:\&quot;book\&quot;,\&quot;variable\&quot;:\&quot;version\&quot;,\&quot;match\&quot;:\&quot;all\&quot;},\&quot;children\&quot;:[{\&quot;name\&quot;:\&quot;text\&quot;,\&quot;attrs\&quot;:{\&quot;value\&quot;:\&quot;Computer software\&quot;},\&quot;children\&quot;:[]}]},{\&quot;name\&quot;:\&quot;else-if\&quot;,\&quot;attrs\&quot;:{\&quot;type\&quot;:\&quot;interview personal_communication\&quot;,\&quot;match\&quot;:\&quot;any\&quot;},\&quot;children\&quot;:[{\&quot;name\&quot;:\&quot;choose\&quot;,\&quot;attrs\&quot;:{},\&quot;children\&quot;:[{\&quot;name\&quot;:\&quot;if\&quot;,\&quot;attrs\&quot;:{\&quot;variable\&quot;:\&quot;archive container-title DOI publisher URL\&quot;,\&quot;match\&quot;:\&quot;none\&quot;},\&quot;children\&quot;:[{\&quot;name\&quot;:\&quot;text\&quot;,\&quot;attrs\&quot;:{\&quot;term\&quot;:\&quot;letter\&quot;,\&quot;text-case\&quot;:\&quot;capitalize-first\&quot;},\&quot;children\&quot;:[]}]},{\&quot;name\&quot;:\&quot;else-if\&quot;,\&quot;attrs\&quot;:{\&quot;type\&quot;:\&quot;interview\&quot;},\&quot;children\&quot;:[{\&quot;name\&quot;:\&quot;text\&quot;,\&quot;attrs\&quot;:{\&quot;term\&quot;:\&quot;interview\&quot;,\&quot;text-case\&quot;:\&quot;capitalize-first\&quot;},\&quot;children\&quot;:[]}]}]}]},{\&quot;name\&quot;:\&quot;else-if\&quot;,\&quot;attrs\&quot;:{\&quot;type\&quot;:\&quot;map\&quot;},\&quot;children\&quot;:[{\&quot;name\&quot;:\&quot;text\&quot;,\&quot;attrs\&quot;:{\&quot;value\&quot;:\&quot;Map\&quot;},\&quot;children\&quot;:[]}]}]}]},{\&quot;name\&quot;:\&quot;macro\&quot;,\&quot;attrs\&quot;:{\&quot;name\&quot;:\&quot;container\&quot;},\&quot;children\&quot;:[{\&quot;name\&quot;:\&quot;choose\&quot;,\&quot;attrs\&quot;:{},\&quot;children\&quot;:[{\&quot;name\&quot;:\&quot;if\&quot;,\&quot;attrs\&quot;:{\&quot;type\&quot;:\&quot;article-journal article-magazine article-newspaper post-weblog review review-book\&quot;,\&quot;match\&quot;:\&quot;any\&quot;},\&quot;children\&quot;:[{\&quot;name\&quot;:\&quot;text\&quot;,\&quot;attrs\&quot;:{\&quot;macro\&quot;:\&quot;container-periodical\&quot;},\&quot;children\&quot;:[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editor editorial-director collection-editor container-author\&quot;,\&quot;match\&quot;:\&quot;any\&quot;},\&quot;children\&quot;:[{\&quot;name\&quot;:\&quot;text\&quot;,\&quot;attrs\&quot;:{\&quot;macro\&quot;:\&quot;container-booklike\&quot;},\&quot;children\&quot;:[]}]},{\&quot;name\&quot;:\&quot;else\&quot;,\&quot;attrs\&quot;:{},\&quot;children\&quot;:[{\&quot;name\&quot;:\&quot;text\&quot;,\&quot;attrs\&quot;:{\&quot;macro\&quot;:\&quot;container-periodical\&quot;},\&quot;children\&quot;:[]}]}]}]},{\&quot;name\&quot;:\&quot;else-if\&quot;,\&quot;attrs\&quot;:{\&quot;type\&quot;:\&quot;post webpage\&quot;,\&quot;match\&quot;:\&quot;none\&quot;},\&quot;children\&quot;:[{\&quot;name\&quot;:\&quot;text\&quot;,\&quot;attrs\&quot;:{\&quot;macro\&quot;:\&quot;container-booklike\&quot;},\&quot;children\&quot;:[]}]}]}]},{\&quot;name\&quot;:\&quot;macro\&quot;,\&quot;attrs\&quot;:{\&quot;name\&quot;:\&quot;container-periodical\&quot;},\&quot;children\&quot;:[{\&quot;name\&quot;:\&quot;group\&quot;,\&quot;attrs\&quot;:{\&quot;delimiter\&quot;:\&quot;. \&quot;},\&quot;children\&quot;:[{\&quot;name\&quot;:\&quot;group\&quot;,\&quot;attrs\&quot;:{\&quot;delimiter\&quot;:\&quot;, \&quot;},\&quot;children\&quot;:[{\&quot;name\&quot;:\&quot;text\&quot;,\&quot;attrs\&quot;:{\&quot;variable\&quot;:\&quot;container-title\&quot;,\&quot;font-style\&quot;:\&quot;italic\&quot;,\&quot;text-case\&quot;:\&quot;title\&quot;},\&quot;children\&quot;:[]},{\&quot;name\&quot;:\&quot;choose\&quot;,\&quot;attrs\&quot;:{},\&quot;children\&quot;:[{\&quot;name\&quot;:\&quot;if\&quot;,\&quot;attrs\&quot;:{\&quot;variable\&quot;:\&quot;volume\&quot;},\&quot;children\&quot;:[{\&quot;name\&quot;:\&quot;group\&quot;,\&quot;attrs\&quot;:{},\&quot;children\&quot;:[{\&quot;name\&quot;:\&quot;text\&quot;,\&quot;attrs\&quot;:{\&quot;variable\&quot;:\&quot;volume\&quot;,\&quot;font-style\&quot;:\&quot;italic\&quot;},\&quot;children\&quot;:[]},{\&quot;name\&quot;:\&quot;text\&quot;,\&quot;attrs\&quot;:{\&quot;variable\&quot;:\&quot;issue\&quot;,\&quot;prefix\&quot;:\&quot;(\&quot;,\&quot;suffix\&quot;:\&quot;)\&quot;},\&quot;children\&quot;:[]}]}]},{\&quot;name\&quot;:\&quot;else\&quot;,\&quot;attrs\&quot;:{},\&quot;children\&quot;:[{\&quot;name\&quot;:\&quot;text\&quot;,\&quot;attrs\&quot;:{\&quot;variable\&quot;:\&quot;issue\&quot;,\&quot;font-style\&quot;:\&quot;italic\&quot;},\&quot;children\&quot;:[]}]}]},{\&quot;name\&quot;:\&quot;choose\&quot;,\&quot;attrs\&quot;:{},\&quot;children\&quot;:[{\&quot;name\&quot;:\&quot;if\&quot;,\&quot;attrs\&quot;:{\&quot;variable\&quot;:\&quot;page\&quot;},\&quot;children\&quot;:[{\&quot;name\&quot;:\&quot;text\&quot;,\&quot;attrs\&quot;:{\&quot;variable\&quot;:\&quot;page\&quot;},\&quot;children\&quot;:[]}]},{\&quot;name\&quot;:\&quot;else\&quot;,\&quot;attrs\&quot;:{},\&quot;children\&quot;:[{\&quot;name\&quot;:\&quot;text\&quot;,\&quot;attrs\&quot;:{\&quot;variable\&quot;:\&quot;number\&quot;,\&quot;prefix\&quot;:\&quot;Article \&quot;},\&quot;children\&quot;:[]}]}]}]},{\&quot;name\&quot;:\&quot;choose\&quot;,\&quot;attrs\&quot;:{},\&quot;children\&quot;:[{\&quot;name\&quot;:\&quot;if\&quot;,\&quot;attrs\&quot;:{\&quot;variable\&quot;:\&quot;issued\&quot;},\&quot;children\&quot;:[{\&quot;name\&quot;:\&quot;choose\&quot;,\&quot;attrs\&quot;:{},\&quot;children\&quot;:[{\&quot;name\&quot;:\&quot;if\&quot;,\&quot;attrs\&quot;:{\&quot;variable\&quot;:\&quot;issue page volume\&quot;,\&quot;match\&quot;:\&quot;none\&quot;},\&quot;children\&quot;:[{\&quot;name\&quot;:\&quot;text\&quot;,\&quot;attrs\&quot;:{\&quot;variable\&quot;:\&quot;status\&quot;,\&quot;text-case\&quot;:\&quot;capitalize-first\&quot;},\&quot;children\&quot;:[]}]}]}]}]}]}]},{\&quot;name\&quot;:\&quot;macro\&quot;,\&quot;attrs\&quot;:{\&quot;name\&quot;:\&quot;container-booklike\&quot;},\&quot;children\&quot;:[{\&quot;name\&quot;:\&quot;choose\&quot;,\&quot;attrs\&quot;:{},\&quot;children\&quot;:[{\&quot;name\&quot;:\&quot;if\&quot;,\&quot;attrs\&quot;:{\&quot;variable\&quot;:\&quot;container-title\&quot;,\&quot;match\&quot;:\&quot;any\&quot;},\&quot;children\&quot;:[{\&quot;name\&quot;:\&quot;group\&quot;,\&quot;attrs\&quot;:{\&quot;delimiter\&quot;:\&quot; \&quot;},\&quot;children\&quot;:[{\&quot;name\&quot;:\&quot;text\&quot;,\&quot;attrs\&quot;:{\&quot;term\&quot;:\&quot;in\&quot;,\&quot;text-case\&quot;:\&quot;capitalize-first\&quot;},\&quot;children\&quot;:[]},{\&quot;name\&quot;:\&quot;group\&quot;,\&quot;attrs\&quot;:{\&quot;delimiter\&quot;:\&quot;, \&quot;},\&quot;children\&quot;:[{\&quot;name\&quot;:\&quot;names\&quot;,\&quot;attrs\&quot;:{\&quot;variable\&quot;:\&quot;editor translator\&quot;,\&quot;delimiter\&quot;:\&quot;, &amp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text-case\&quot;:\&quot;title\&quot;,\&quot;prefix\&quot;:\&quot; (\&quot;,\&quot;suffix\&quot;:\&quot;)\&quot;},\&quot;children\&quot;:[]},{\&quot;name\&quot;:\&quot;substitute\&quot;,\&quot;attrs\&quot;:{},\&quot;children\&quot;:[{\&quot;name\&quot;:\&quot;names\&quot;,\&quot;attrs\&quot;:{\&quot;variable\&quot;:\&quot;editorial-director\&quot;},\&quot;children\&quot;:[]},{\&quot;name\&quot;:\&quot;names\&quot;,\&quot;attrs\&quot;:{\&quot;variable\&quot;:\&quot;collection-editor\&quot;},\&quot;children\&quot;:[]},{\&quot;name\&quot;:\&quot;names\&quot;,\&quot;attrs\&quot;:{\&quot;variable\&quot;:\&quot;container-author\&quot;},\&quot;children\&quot;:[]}]}]},{\&quot;name\&quot;:\&quot;group\&quot;,\&quot;attrs\&quot;:{\&quot;delimiter\&quot;:\&quot;: \&quot;,\&quot;font-style\&quot;:\&quot;italic\&quot;},\&quot;children\&quot;:[{\&quot;name\&quot;:\&quot;text\&quot;,\&quot;attrs\&quot;:{\&quot;variable\&quot;:\&quot;container-title\&quot;},\&quot;children\&quot;:[]},{\&quot;name\&quot;:\&quot;choose\&quot;,\&quot;attrs\&quot;:{},\&quot;children\&quot;:[{\&quot;name\&quot;:\&quot;if\&quot;,\&quot;attrs\&quot;:{\&quot;is-numeric\&quot;:\&quot;volume\&quot;,\&quot;match\&quot;:\&quot;none\&quot;},\&quot;children\&quot;:[{\&quot;name\&quot;:\&quot;group\&quot;,\&quot;attrs\&quot;:{\&quot;delimiter\&quot;:\&quot; \&quot;},\&quot;children\&quot;:[{\&quot;name\&quot;:\&quot;label\&quot;,\&quot;attrs\&quot;:{\&quot;variable\&quot;:\&quot;volume\&quot;,\&quot;form\&quot;:\&quot;short\&quot;,\&quot;text-case\&quot;:\&quot;capitalize-first\&quot;},\&quot;children\&quot;:[]},{\&quot;name\&quot;:\&quot;text\&quot;,\&quot;attrs\&quot;:{\&quot;variable\&quot;:\&quot;volume\&quot;},\&quot;children\&quot;:[]}]}]}]}]}]},{\&quot;name\&quot;:\&quot;text\&quot;,\&quot;attrs\&quot;:{\&quot;macro\&quot;:\&quot;parenthetical-container\&quot;},\&quot;children\&quot;:[]},{\&quot;name\&quot;:\&quot;text\&quot;,\&quot;attrs\&quot;:{\&quot;macro\&quot;:\&quot;bracketed-container\&quot;},\&quot;children\&quot;:[]}]}]}]}]},{\&quot;name\&quot;:\&quot;macro\&quot;,\&quot;attrs\&quot;:{\&quot;name\&quot;:\&quot;publisher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type\&quot;:\&quot;thesis\&quot;},\&quot;children\&quot;:[{\&quot;name\&quot;:\&quot;choose\&quot;,\&quot;attrs\&quot;:{},\&quot;children\&quot;:[{\&quot;name\&quot;:\&quot;if\&quot;,\&quot;attrs\&quot;:{\&quot;variable\&quot;:\&quot;archive DOI URL\&quot;,\&quot;match\&quot;:\&quot;none\&quot;},\&quot;children\&quot;:[{\&quot;name\&quot;:\&quot;text\&quot;,\&quot;attrs\&quot;:{\&quot;variable\&quot;:\&quot;publisher\&quot;},\&quot;children\&quot;:[]}]}]}]},{\&quot;name\&quot;:\&quot;else-if\&quot;,\&quot;attrs\&quot;:{\&quot;type\&quot;:\&quot;post webpage\&quot;,\&quot;match\&quot;:\&quot;any\&quot;},\&quot;children\&quot;:[{\&quot;name\&quot;:\&quot;group\&quot;,\&quot;attrs\&quot;:{\&quot;delimiter\&quot;:\&quot;; \&quot;},\&quot;children\&quot;:[{\&quot;name\&quot;:\&quot;text\&quot;,\&quot;attrs\&quot;:{\&quot;variable\&quot;:\&quot;container-title\&quot;,\&quot;text-case\&quot;:\&quot;title\&quot;},\&quot;children\&quot;:[]},{\&quot;name\&quot;:\&quot;text\&quot;,\&quot;attrs\&quot;:{\&quot;variable\&quot;:\&quot;publisher\&quot;},\&quot;children\&quot;:[]}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\&quot;,\&quot;match\&quot;:\&quot;any\&quot;},\&quot;children\&quot;:[{\&quot;name\&quot;:\&quot;text\&quot;,\&quot;attrs\&quot;:{\&quot;variable\&quot;:\&quot;publisher\&quot;},\&quot;children\&quot;:[]}]}]}]},{\&quot;name\&quot;:\&quot;else-if\&quot;,\&quot;attrs\&quot;:{\&quot;type\&quot;:\&quot;article-journal article-magazine article-newspaper post-weblog\&quot;,\&quot;match\&quot;:\&quot;none\&quot;},\&quot;children\&quot;:[{\&quot;name\&quot;:\&quot;text\&quot;,\&quot;attrs\&quot;:{\&quot;variable\&quot;:\&quot;publisher\&quot;},\&quot;children\&quot;:[]}]}]},{\&quot;name\&quot;:\&quot;group\&quot;,\&quot;attrs\&quot;:{\&quot;delimiter\&quot;:\&quot;, \&quot;},\&quot;children\&quot;:[{\&quot;name\&quot;:\&quot;choose\&quot;,\&quot;attrs\&quot;:{},\&quot;children\&quot;:[{\&quot;name\&quot;:\&quot;if\&quot;,\&quot;attrs\&quot;:{\&quot;variable\&quot;:\&quot;archive-place\&quot;},\&quot;children\&quot;:[{\&quot;name\&quot;:\&quot;text\&quot;,\&quot;attrs\&quot;:{\&quot;variable\&quot;:\&quot;archive_location\&quot;},\&quot;children\&quot;:[]}]}]},{\&quot;name\&quot;:\&quot;text\&quot;,\&quot;attrs\&quot;:{\&quot;variable\&quot;:\&quot;archive\&quot;},\&quot;children\&quot;:[]},{\&quot;name\&quot;:\&quot;text\&quot;,\&quot;attrs\&quot;:{\&quot;variable\&quot;:\&quot;archive-place\&quot;},\&quot;children\&quot;:[]}]}]}]},{\&quot;name\&quot;:\&quot;macro\&quot;,\&quot;attrs\&quot;:{\&quot;name\&quot;:\&quot;access\&quot;},\&quot;children\&quot;:[{\&quot;name\&quot;:\&quot;choose\&quot;,\&quot;attrs\&quot;:{},\&quot;children\&quot;:[{\&quot;name\&quot;:\&quot;if\&quot;,\&quot;attrs\&quot;:{\&quot;variable\&quot;:\&quot;DOI\&quot;,\&quot;match\&quot;:\&quot;any\&quot;},\&quot;children\&quot;:[{\&quot;name\&quot;:\&quot;text\&quot;,\&quot;attrs\&quot;:{\&quot;variable\&quot;:\&quot;DOI\&quot;,\&quot;prefix\&quot;:\&quot;https://doi.org/\&quot;},\&quot;children\&quot;:[]}]},{\&quot;name\&quot;:\&quot;else-if\&quot;,\&quot;attrs\&quot;:{\&quot;variable\&quot;:\&quot;URL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issued status\&quot;,\&quot;match\&quot;:\&quot;none\&quot;},\&quot;children\&quot;:[{\&quot;name\&quot;:\&quot;group\&quot;,\&quot;attrs\&quot;:{\&quot;delimiter\&quot;:\&quot; \&quot;},\&quot;children\&quot;:[{\&quot;name\&quot;:\&quot;text\&quot;,\&quot;attrs\&quot;:{\&quot;term\&quot;:\&quot;retrieved\&quot;,\&quot;text-case\&quot;:\&quot;capitalize-first\&quot;},\&quot;children\&quot;:[]},{\&quot;name\&quot;:\&quot;date\&quot;,\&quot;attrs\&quot;:{\&quot;variable\&quot;:\&quot;accessed\&quot;,\&quot;form\&quot;:\&quot;text\&quot;,\&quot;suffix\&quot;:\&quot;,\&quot;},\&quot;children\&quot;:[]},{\&quot;name\&quot;:\&quot;text\&quot;,\&quot;attrs\&quot;:{\&quot;term\&quot;:\&quot;from\&quot;},\&quot;children\&quot;:[]}]}]}]},{\&quot;name\&quot;:\&quot;text\&quot;,\&quot;attrs\&quot;:{\&quot;variable\&quot;:\&quot;URL\&quot;},\&quot;children\&quot;:[]}]}]}]}]},{\&quot;name\&quot;:\&quot;macro\&quot;,\&quot;attrs\&quot;:{\&quot;name\&quot;:\&quot;event\&quot;},\&quot;children\&quot;:[{\&quot;name\&quot;:\&quot;choose\&quot;,\&quot;attrs\&quot;:{},\&quot;children\&quot;:[{\&quot;name\&quot;:\&quot;if\&quot;,\&quot;attrs\&quot;:{\&quot;variable\&quot;:\&quot;event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none\&quot;},\&quot;children\&quot;:[{\&quot;name\&quot;:\&quot;group\&quot;,\&quot;attrs\&quot;:{\&quot;delimiter\&quot;:\&quot;, \&quot;},\&quot;children\&quot;:[{\&quot;name\&quot;:\&quot;text\&quot;,\&quot;attrs\&quot;:{\&quot;variable\&quot;:\&quot;event\&quot;},\&quot;children\&quot;:[]},{\&quot;name\&quot;:\&quot;text\&quot;,\&quot;attrs\&quot;:{\&quot;variable\&quot;:\&quot;event-place\&quot;},\&quot;children\&quot;:[]}]}]}]}]}]}]},{\&quot;name\&quot;:\&quot;macro\&quot;,\&quot;attrs\&quot;:{\&quot;name\&quot;:\&quot;publication-history\&quot;},\&quot;children\&quot;:[{\&quot;name\&quot;:\&quot;choose\&quot;,\&quot;attrs\&quot;:{},\&quot;children\&quot;:[{\&quot;name\&quot;:\&quot;if\&quot;,\&quot;attrs\&quot;:{\&quot;type\&quot;:\&quot;patent\&quot;,\&quot;match\&quot;:\&quot;none\&quot;},\&quot;children\&quot;:[{\&quot;name\&quot;:\&quot;group\&quot;,\&quot;attrs\&quot;:{\&quot;prefix\&quot;:\&quot;(\&quot;,\&quot;suffix\&quot;:\&quot;)\&quot;},\&quot;children\&quot;:[{\&quot;name\&quot;:\&quot;choose\&quot;,\&quot;attrs\&quot;:{},\&quot;children\&quot;:[{\&quot;name\&quot;:\&quot;if\&quot;,\&quot;attrs\&quot;:{\&quot;variable\&quot;:\&quot;references\&quot;},\&quot;children\&quot;:[{\&quot;name\&quot;:\&quot;text\&quot;,\&quot;attrs\&quot;:{\&quot;variable\&quot;:\&quot;references\&quot;},\&quot;children\&quot;:[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value\&quot;:\&quot;Original work published\&quot;},\&quot;children\&quot;:[]},{\&quot;name\&quot;:\&quot;choose\&quot;,\&quot;attrs\&quot;:{},\&quot;children\&quot;:[{\&quot;name\&quot;:\&quot;if\&quot;,\&quot;attrs\&quot;:{\&quot;is-uncertain-date\&quot;:\&quot;original-date\&quot;},\&quot;children\&quot;:[{\&quot;name\&quot;:\&quot;text\&quot;,\&quot;attrs\&quot;:{\&quot;term\&quot;:\&quot;circa\&quot;,\&quot;form\&quot;:\&quot;short\&quot;},\&quot;children\&quot;:[]}]}]},{\&quot;name\&quot;:\&quot;date\&quot;,\&quot;attrs\&quot;:{\&quot;variable\&quot;:\&quot;original-date\&quot;},\&quot;children\&quot;:[{\&quot;name\&quot;:\&quot;date-part\&quot;,\&quot;attrs\&quot;:{\&quot;name\&quot;:\&quot;year\&quot;},\&quot;children\&quot;:[]}]}]}]}]}]}]},{\&quot;name\&quot;:\&quot;else\&quot;,\&quot;attrs\&quot;:{},\&quot;children\&quot;:[{\&quot;name\&quot;:\&quot;text\&quot;,\&quot;attrs\&quot;:{\&quot;variable\&quot;:\&quot;references\&quot;,\&quot;prefix\&quot;:\&quot;(\&quot;,\&quot;suffix\&quot;:\&quot;)\&quot;},\&quot;children\&quot;:[]}]}]}]},{\&quot;name\&quot;:\&quot;macro\&quot;,\&quot;attrs\&quot;:{\&quot;name\&quot;:\&quot;legal-cites\&quot;},\&quot;children\&quot;:[{\&quot;name\&quot;:\&quot;choose\&quot;,\&quot;attrs\&quot;:{},\&quot;children\&quot;:[{\&quot;name\&quot;:\&quot;if\&quot;,\&quot;attrs\&quot;:{\&quot;type\&quot;:\&quot;legal_case\&quot;},\&quot;children\&quot;:[{\&quot;name\&quot;:\&quot;group\&quot;,\&quot;attrs\&quot;:{\&quot;delimiter\&quot;:\&quot;. \&quot;},\&quot;children\&quot;:[{\&quot;name\&quot;:\&quot;group\&quot;,\&quot;attrs\&quot;:{\&quot;delimiter\&quot;:\&quot;, \&quot;},\&quot;children\&quot;:[{\&quot;name\&quot;:\&quot;text\&quot;,\&quot;attrs\&quot;:{\&quot;variable\&quot;:\&quot;title\&quot;},\&quot;children\&quot;:[]},{\&quot;name\&quot;:\&quot;group\&quot;,\&quot;attrs\&quot;:{\&quot;delimiter\&quot;:\&quot; \&quot;},\&quot;children\&quot;:[{\&quot;name\&quot;:\&quot;text\&quot;,\&quot;attrs\&quot;:{\&quot;macro\&quot;:\&quot;container-legal\&quot;},\&quot;children\&quot;:[]},{\&quot;name\&quot;:\&quot;text\&quot;,\&quot;attrs\&quot;:{\&quot;macro\&quot;:\&quot;date-legal\&quot;},\&quot;children\&quot;:[]}]},{\&quot;name\&quot;:\&quot;text\&quot;,\&quot;attrs\&quot;:{\&quot;variable\&quot;:\&quot;references\&quot;},\&quot;children\&quot;:[]}]},{\&quot;name\&quot;:\&quot;text\&quot;,\&quot;attrs\&quot;:{\&quot;macro\&quot;:\&quot;access\&quot;},\&quot;children\&quot;:[]}]}]},{\&quot;name\&quot;:\&quot;else-if\&quot;,\&quot;attrs\&quot;:{\&quot;type\&quot;:\&quot;bill\&quot;},\&quot;children\&quot;:[{\&quot;name\&quot;:\&quot;group\&quot;,\&quot;attrs\&quot;:{\&quot;delimiter\&quot;:\&quot;. \&quot;},\&quot;children\&quot;:[{\&quot;name\&quot;:\&quot;group\&quot;,\&quot;attrs\&quot;:{\&quot;delimiter\&quot;:\&quot;, \&quot;},\&quot;children\&quot;:[{\&quot;name\&quot;:\&quot;choose\&quot;,\&quot;attrs\&quot;:{},\&quot;children\&quot;:[{\&quot;name\&quot;:\&quot;if\&quot;,\&quot;attrs\&quot;:{\&quot;variable\&quot;:\&quot;number container-title\&quot;,\&quot;match\&quot;:\&quot;none\&quot;},\&quot;children\&quot;:[{\&quot;name\&quot;:\&quot;text\&quot;,\&quot;attrs\&quot;:{\&quot;variable\&quot;:\&quot;title\&quot;,\&quot;font-style\&quot;:\&quot;italic\&quot;},\&quot;children\&quot;:[]}]},{\&quot;name\&quot;:\&quot;else\&quot;,\&quot;attrs\&quot;:{},\&quot;children\&quot;:[{\&quot;name\&quot;:\&quot;text\&quot;,\&quot;attrs\&quot;:{\&quot;variable\&quot;:\&quot;title\&quot;},\&quot;children\&quot;:[]}]}]},{\&quot;name\&quot;:\&quot;group\&quot;,\&quot;attrs\&quot;:{\&quot;delimiter\&quot;:\&quot; \&quot;},\&quot;children\&quot;:[{\&quot;name\&quot;:\&quot;text\&quot;,\&quot;attrs\&quot;:{\&quot;macro\&quot;:\&quot;container-legal\&quot;},\&quot;children\&quot;:[]},{\&quot;name\&quot;:\&quot;text\&quot;,\&quot;attrs\&quot;:{\&quot;macro\&quot;:\&quot;date-legal\&quot;},\&quot;children\&quot;:[]},{\&quot;name\&quot;:\&quot;choose\&quot;,\&quot;attrs\&quot;:{},\&quot;children\&quot;:[{\&quot;name\&quot;:\&quot;if\&quot;,\&quot;attrs\&quot;:{\&quot;variable\&quot;:\&quot;number container-title\&quot;,\&quot;match\&quot;:\&quot;none\&quot;},\&quot;children\&quot;:[{\&quot;name\&quot;:\&quot;names\&quot;,\&quot;attrs\&quot;:{\&quot;variable\&quot;:\&quot;author\&quot;,\&quot;prefix\&quot;:\&quot;(testimony of \&quot;,\&quot;suffix\&quot;:\&quot;)\&quot;},\&quot;children\&quot;:[{\&quot;name\&quot;:\&quot;name\&quot;,\&quot;attrs\&quot;:{\&quot;and\&quot;:\&quot;symbol\&quot;,\&quot;delimiter\&quot;:\&quot;, \&quot;},\&quot;children\&quot;:[]}]}]},{\&quot;name\&quot;:\&quot;else\&quot;,\&quot;attrs\&quot;:{},\&quot;children\&quot;:[{\&quot;name\&quot;:\&quot;text\&quot;,\&quot;attrs\&quot;:{\&quot;variable\&quot;:\&quot;status\&quot;,\&quot;prefix\&quot;:\&quot;(\&quot;,\&quot;suffix\&quot;:\&quot;)\&quot;},\&quot;children\&quot;:[]}]}]}]},{\&quot;name\&quot;:\&quot;text\&quot;,\&quot;attrs\&quot;:{\&quot;variable\&quot;:\&quot;references\&quot;},\&quot;children\&quot;:[]}]},{\&quot;name\&quot;:\&quot;text\&quot;,\&quot;attrs\&quot;:{\&quot;macro\&quot;:\&quot;access\&quot;},\&quot;children\&quot;:[]}]}]},{\&quot;name\&quot;:\&quot;else-if\&quot;,\&quot;attrs\&quot;:{\&quot;type\&quot;:\&quot;legislation\&quot;},\&quot;children\&quot;:[{\&quot;name\&quot;:\&quot;group\&quot;,\&quot;attrs\&quot;:{\&quot;delimiter\&quot;:\&quot;. \&quot;},\&quot;children\&quot;:[{\&quot;name\&quot;:\&quot;group\&quot;,\&quot;attrs\&quot;:{\&quot;delimiter\&quot;:\&quot;, \&quot;},\&quot;children\&quot;:[{\&quot;name\&quot;:\&quot;text\&quot;,\&quot;attrs\&quot;:{\&quot;variable\&quot;:\&quot;title\&quot;},\&quot;children\&quot;:[]},{\&quot;name\&quot;:\&quot;group\&quot;,\&quot;attrs\&quot;:{\&quot;delimiter\&quot;:\&quot; \&quot;},\&quot;children\&quot;:[{\&quot;name\&quot;:\&quot;text\&quot;,\&quot;attrs\&quot;:{\&quot;macro\&quot;:\&quot;container-legal\&quot;},\&quot;children\&quot;:[]},{\&quot;name\&quot;:\&quot;text\&quot;,\&quot;attrs\&quot;:{\&quot;macro\&quot;:\&quot;date-legal\&quot;},\&quot;children\&quot;:[]},{\&quot;name\&quot;:\&quot;text\&quot;,\&quot;attrs\&quot;:{\&quot;variable\&quot;:\&quot;status\&quot;,\&quot;prefix\&quot;:\&quot;(\&quot;,\&quot;suffix\&quot;:\&quot;)\&quot;},\&quot;children\&quot;:[]}]},{\&quot;name\&quot;:\&quot;text\&quot;,\&quot;attrs\&quot;:{\&quot;variable\&quot;:\&quot;references\&quot;},\&quot;children\&quot;:[]}]},{\&quot;name\&quot;:\&quot;text\&quot;,\&quot;attrs\&quot;:{\&quot;macro\&quot;:\&quot;access\&quot;},\&quot;children\&quot;:[]}]}]},{\&quot;name\&quot;:\&quot;else-if\&quot;,\&quot;attrs\&quot;:{\&quot;type\&quot;:\&quot;treaty\&quot;},\&quot;children\&quot;:[{\&quot;name\&quot;:\&quot;group\&quot;,\&quot;attrs\&quot;:{\&quot;delimiter\&quot;:\&quot;, \&quot;},\&quot;children\&quot;:[{\&quot;name\&quot;:\&quot;text\&quot;,\&quot;attrs\&quot;:{\&quot;variable\&quot;:\&quot;title\&quot;,\&quot;text-case\&quot;:\&quot;title\&quot;},\&quot;children\&quot;:[]},{\&quot;name\&quot;:\&quot;names\&quot;,\&quot;attrs\&quot;:{\&quot;variable\&quot;:\&quot;author\&quot;},\&quot;children\&quot;:[{\&quot;name\&quot;:\&quot;name\&quot;,\&quot;attrs\&quot;:{\&quot;initialize-with\&quot;:\&quot;.\&quot;,\&quot;form\&quot;:\&quot;short\&quot;,\&quot;delimiter\&quot;:\&quot;-\&quot;},\&quot;children\&quot;:[]}]},{\&quot;name\&quot;:\&quot;text\&quot;,\&quot;attrs\&quot;:{\&quot;macro\&quot;:\&quot;date-legal\&quot;},\&quot;children\&quot;:[]},{\&quot;name\&quot;:\&quot;text\&quot;,\&quot;attrs\&quot;:{\&quot;macro\&quot;:\&quot;container-legal\&quot;},\&quot;children\&quot;:[]},{\&quot;name\&quot;:\&quot;text\&quot;,\&quot;attrs\&quot;:{\&quot;macro\&quot;:\&quot;access\&quot;},\&quot;children\&quot;:[]}]}]}]}]},{\&quot;name\&quot;:\&quot;macro\&quot;,\&quot;attrs\&quot;:{\&quot;name\&quot;:\&quot;date-legal\&quot;},\&quot;children\&quot;:[{\&quot;name\&quot;:\&quot;choose\&quot;,\&quot;attrs\&quot;:{},\&quot;children\&quot;:[{\&quot;name\&quot;:\&quot;if\&quot;,\&quot;attrs\&quot;:{\&quot;type\&quot;:\&quot;legal_case\&quot;},\&quot;children\&quot;:[{\&quot;name\&quot;:\&quot;group\&quot;,\&quot;attrs\&quot;:{\&quot;prefix\&quot;:\&quot;(\&quot;,\&quot;suffix\&quot;:\&quot;)\&quot;,\&quot;delimiter\&quot;:\&quot; \&quot;},\&quot;children\&quot;:[{\&quot;name\&quot;:\&quot;text\&quot;,\&quot;attrs\&quot;:{\&quot;variable\&quot;:\&quot;authority\&quot;},\&quot;children\&quot;:[]},{\&quot;name\&quot;:\&quot;choose\&quot;,\&quot;attrs\&quot;:{},\&quot;children\&quot;:[{\&quot;name\&quot;:\&quot;if\&quot;,\&quot;attrs\&quot;:{\&quot;variable\&quot;:\&quot;container-title\&quot;,\&quot;match\&quot;:\&quot;any\&quot;},\&quot;children\&quot;:[{\&quot;name\&quot;:\&quot;date\&quot;,\&quot;attrs\&quot;:{\&quot;variable\&quot;:\&quot;issued\&quot;,\&quot;form\&quot;:\&quot;numeric\&quot;,\&quot;date-parts\&quot;:\&quot;year\&quot;},\&quot;children\&quot;:[]}]},{\&quot;name\&quot;:\&quot;else\&quot;,\&quot;attrs\&quot;:{},\&quot;children\&quot;:[{\&quot;name\&quot;:\&quot;date\&quot;,\&quot;attrs\&quot;:{\&quot;variable\&quot;:\&quot;issued\&quot;,\&quot;form\&quot;:\&quot;text\&quot;},\&quot;children\&quot;:[]}]}]}]}]},{\&quot;name\&quot;:\&quot;else-if\&quot;,\&quot;attrs\&quot;:{\&quot;type\&quot;:\&quot;bill legislation\&quot;,\&quot;match\&quot;:\&quot;any\&quot;},\&quot;children\&quot;:[{\&quot;name\&quot;:\&quot;group\&quot;,\&quot;attrs\&quot;:{\&quot;prefix\&quot;:\&quot;(\&quot;,\&quot;suffix\&quot;:\&quot;)\&quot;,\&quot;delimiter\&quot;:\&quot; \&quot;},\&quot;children\&quot;:[{\&quot;name\&quot;:\&quot;group\&quot;,\&quot;attrs\&quot;:{\&quot;delimiter\&quot;:\&quot; \&quot;},\&quot;children\&quot;:[{\&quot;name\&quot;:\&quot;date\&quot;,\&quot;attrs\&quot;:{\&quot;variable\&quot;:\&quot;original-date\&quot;},\&quot;children\&quot;:[{\&quot;name\&quot;:\&quot;date-part\&quot;,\&quot;attrs\&quot;:{\&quot;name\&quot;:\&quot;year\&quot;},\&quot;children\&quot;:[]}]},{\&quot;name\&quot;:\&quot;text\&quot;,\&quot;attrs\&quot;:{\&quot;term\&quot;:\&quot;and\&quot;,\&quot;form\&quot;:\&quot;symbol\&quot;},\&quot;children\&quot;:[]}]},{\&quot;name\&quot;:\&quot;date\&quot;,\&quot;attrs\&quot;:{\&quot;variable\&quot;:\&quot;issued\&quot;},\&quot;children\&quot;:[{\&quot;name\&quot;:\&quot;date-part\&quot;,\&quot;attrs\&quot;:{\&quot;name\&quot;:\&quot;year\&quot;},\&quot;children\&quot;:[]}]}]}]},{\&quot;name\&quot;:\&quot;else-if\&quot;,\&quot;attrs\&quot;:{\&quot;type\&quot;:\&quot;treaty\&quot;},\&quot;children\&quot;:[{\&quot;name\&quot;:\&quot;date\&quot;,\&quot;attrs\&quot;:{\&quot;variable\&quot;:\&quot;issued\&quot;,\&quot;form\&quot;:\&quot;text\&quot;},\&quot;children\&quot;:[]}]}]}]},{\&quot;name\&quot;:\&quot;macro\&quot;,\&quot;attrs\&quot;:{\&quot;name\&quot;:\&quot;container-legal\&quot;},\&quot;children\&quot;:[{\&quot;name\&quot;:\&quot;choose\&quot;,\&quot;attrs\&quot;:{},\&quot;children\&quot;:[{\&quot;name\&quot;:\&quot;if\&quot;,\&quot;attrs\&quot;:{\&quot;type\&quot;:\&quot;legal_case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container-title\&quot;},\&quot;children\&quot;:[{\&quot;name\&quot;:\&quot;group\&quot;,\&quot;attrs\&quot;:{\&quot;delimiter\&quot;:\&quot; \&quot;},\&quot;children\&quot;:[{\&quot;name\&quot;:\&quot;text\&quot;,\&quot;attrs\&quot;:{\&quot;variable\&quot;:\&quot;volume\&quot;},\&quot;children\&quot;:[]},{\&quot;name\&quot;:\&quot;text\&quot;,\&quot;attrs\&quot;:{\&quot;variable\&quot;:\&quot;container-title\&quot;},\&quot;children\&quot;:[]},{\&quot;name\&quot;:\&quot;group\&quot;,\&quot;attrs\&quot;:{\&quot;delimiter\&quot;:\&quot; \&quot;},\&quot;children\&quot;:[{\&quot;name\&quot;:\&quot;text\&quot;,\&quot;attrs\&quot;:{\&quot;term\&quot;:\&quot;section\&quot;,\&quot;form\&quot;:\&quot;symbol\&quot;},\&quot;children\&quot;:[]},{\&quot;name\&quot;:\&quot;text\&quot;,\&quot;attrs\&quot;:{\&quot;variable\&quot;:\&quot;section\&quot;},\&quot;children\&quot;:[]}]},{\&quot;name\&quot;:\&quot;choose\&quot;,\&quot;attrs\&quot;:{},\&quot;children\&quot;:[{\&quot;name\&quot;:\&quot;if\&quot;,\&quot;attrs\&quot;:{\&quot;variable\&quot;:\&quot;page page-first\&quot;,\&quot;match\&quot;:\&quot;any\&quot;},\&quot;children\&quot;:[{\&quot;name\&quot;:\&quot;text\&quot;,\&quot;attrs\&quot;:{\&quot;variable\&quot;:\&quot;page-first\&quot;},\&quot;children\&quot;:[]}]},{\&quot;name\&quot;:\&quot;else\&quot;,\&quot;attrs\&quot;:{},\&quot;children\&quot;:[{\&quot;name\&quot;:\&quot;text\&quot;,\&quot;attrs\&quot;:{\&quot;value\&quot;:\&quot;___\&quot;},\&quot;children\&quot;:[]}]}]}]}]},{\&quot;name\&quot;:\&quot;else\&quot;,\&quot;attrs\&quot;:{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is-numeric\&quot;:\&quot;number\&quot;},\&quot;children\&quot;:[{\&quot;name\&quot;:\&quot;text\&quot;,\&quot;attrs\&quot;:{\&quot;term\&quot;:\&quot;issue\&quot;,\&quot;form\&quot;:\&quot;short\&quot;,\&quot;text-case\&quot;:\&quot;capitalize-first\&quot;},\&quot;children\&quot;:[]}]}]},{\&quot;name\&quot;:\&quot;text\&quot;,\&quot;attrs\&quot;:{\&quot;variable\&quot;:\&quot;number\&quot;},\&quot;children\&quot;:[]}]}]}]}]}]},{\&quot;name\&quot;:\&quot;else-if\&quot;,\&quot;attrs\&quot;:{\&quot;type\&quot;:\&quot;bill\&quot;},\&quot;children\&quot;:[{\&quot;name\&quot;:\&quot;group\&quot;,\&quot;attrs\&quot;:{\&quot;delimiter\&quot;:\&quot;, \&quot;},\&quot;children\&quot;:[{\&quot;name\&quot;:\&quot;group\&quot;,\&quot;attrs\&quot;:{\&quot;delimiter\&quot;:\&quot; \&quot;},\&quot;children\&quot;:[{\&quot;name\&quot;:\&quot;text\&quot;,\&quot;attrs\&quot;:{\&quot;variable\&quot;:\&quot;genre\&quot;},\&quot;children\&quot;:[]},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chapter-number container-title\&quot;,\&quot;match\&quot;:\&quot;none\&quot;},\&quot;children\&quot;:[{\&quot;name\&quot;:\&quot;text\&quot;,\&quot;attrs\&quot;:{\&quot;term\&quot;:\&quot;issue\&quot;,\&quot;form\&quot;:\&quot;short\&quot;},\&quot;children\&quot;:[]}]}]},{\&quot;name\&quot;:\&quot;text\&quot;,\&quot;attrs\&quot;:{\&quot;variable\&quot;:\&quot;number\&quot;},\&quot;children\&quot;:[]}]}]},{\&quot;name\&quot;:\&quot;text\&quot;,\&quot;attrs\&quot;:{\&quot;variable\&quot;:\&quot;authority\&quot;},\&quot;children\&quot;:[]},{\&quot;name\&quot;:\&quot;text\&quot;,\&quot;attrs\&quot;:{\&quot;variable\&quot;:\&quot;chapter-number\&quot;},\&quot;children\&quot;:[]},{\&quot;name\&quot;:\&quot;group\&quot;,\&quot;attrs\&quot;:{\&quot;delimiter\&quot;:\&quot; \&quot;},\&quot;children\&quot;:[{\&quot;name\&quot;:\&quot;text\&quot;,\&quot;attrs\&quot;:{\&quot;variable\&quot;:\&quot;volume\&quot;},\&quot;children\&quot;:[]},{\&quot;name\&quot;:\&quot;text\&quot;,\&quot;attrs\&quot;:{\&quot;variable\&quot;:\&quot;container-title\&quot;},\&quot;children\&quot;:[]},{\&quot;name\&quot;:\&quot;text\&quot;,\&quot;attrs\&quot;:{\&quot;variable\&quot;:\&quot;page-first\&quot;},\&quot;children\&quot;:[]}]}]}]},{\&quot;name\&quot;:\&quot;else-if\&quot;,\&quot;attrs\&quot;:{\&quot;type\&quot;:\&quot;legislation\&quot;},\&quot;children\&quot;:[{\&quot;name\&quot;:\&quot;choose\&quot;,\&quot;attrs\&quot;:{},\&quot;children\&quot;:[{\&quot;name\&quot;:\&quot;if\&quot;,\&quot;attrs\&quot;:{\&quot;variable\&quot;:\&quot;number\&quot;},\&quot;children\&quot;:[{\&quot;name\&quot;:\&quot;group\&quot;,\&quot;attrs\&quot;:{\&quot;delimiter\&quot;:\&quot;, \&quot;},\&quot;children\&quot;:[{\&quot;name\&quot;:\&quot;text\&quot;,\&quot;attrs\&quot;:{\&quot;variable\&quot;:\&quot;number\&quot;,\&quot;prefix\&quot;:\&quot;Pub. L. No. \&quot;},\&quot;children\&quot;:[]},{\&quot;name\&quot;:\&quot;group\&quot;,\&quot;attrs\&quot;:{\&quot;delimiter\&quot;:\&quot; \&quot;},\&quot;children\&quot;:[{\&quot;name\&quot;:\&quot;text\&quot;,\&quot;attrs\&quot;:{\&quot;variable\&quot;:\&quot;volume\&quot;},\&quot;children\&quot;:[]},{\&quot;name\&quot;:\&quot;text\&quot;,\&quot;attrs\&quot;:{\&quot;variable\&quot;:\&quot;container-title\&quot;},\&quot;children\&quot;:[]},{\&quot;name\&quot;:\&quot;text\&quot;,\&quot;attrs\&quot;:{\&quot;variable\&quot;:\&quot;page-first\&quot;},\&quot;children\&quot;:[]}]}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variable\&quot;:\&quot;volume\&quot;},\&quot;children\&quot;:[]},{\&quot;name\&quot;:\&quot;text\&quot;,\&quot;attrs\&quot;:{\&quot;variable\&quot;:\&quot;container-title\&quot;},\&quot;children\&quot;:[]},{\&quot;name\&quot;:\&quot;choose\&quot;,\&quot;attrs\&quot;:{},\&quot;children\&quot;:[{\&quot;name\&quot;:\&quot;if\&quot;,\&quot;attrs\&quot;:{\&quot;variable\&quot;:\&quot;section\&quot;},\&quot;children\&quot;:[{\&quot;name\&quot;:\&quot;group\&quot;,\&quot;attrs\&quot;:{\&quot;delimiter\&quot;:\&quot; \&quot;},\&quot;children\&quot;:[{\&quot;name\&quot;:\&quot;text\&quot;,\&quot;attrs\&quot;:{\&quot;term\&quot;:\&quot;section\&quot;,\&quot;form\&quot;:\&quot;symbol\&quot;},\&quot;children\&quot;:[]},{\&quot;name\&quot;:\&quot;text\&quot;,\&quot;attrs\&quot;:{\&quot;variable\&quot;:\&quot;section\&quot;},\&quot;children\&quot;:[]}]}]},{\&quot;name\&quot;:\&quot;else\&quot;,\&quot;attrs\&quot;:{},\&quot;children\&quot;:[{\&quot;name\&quot;:\&quot;text\&quot;,\&quot;attrs\&quot;:{\&quot;variable\&quot;:\&quot;page-first\&quot;},\&quot;children\&quot;:[]}]}]}]}]}]}]},{\&quot;name\&quot;:\&quot;else-if\&quot;,\&quot;attrs\&quot;:{\&quot;type\&quot;:\&quot;treaty\&quot;},\&quot;children\&quot;:[{\&quot;name\&quot;:\&quot;group\&quot;,\&quot;attrs\&quot;:{\&quot;delimiter\&quot;:\&quot; \&quot;},\&quot;children\&quot;:[{\&quot;name\&quot;:\&quot;number\&quot;,\&quot;attrs\&quot;:{\&quot;variable\&quot;:\&quot;volume\&quot;},\&quot;children\&quot;:[]},{\&quot;name\&quot;:\&quot;text\&quot;,\&quot;attrs\&quot;:{\&quot;variable\&quot;:\&quot;container-title\&quot;},\&quot;children\&quot;:[]},{\&quot;name\&quot;:\&quot;choose\&quot;,\&quot;attrs\&quot;:{},\&quot;children\&quot;:[{\&quot;name\&quot;:\&quot;if\&quot;,\&quot;attrs\&quot;:{\&quot;variable\&quot;:\&quot;page page-first\&quot;,\&quot;match\&quot;:\&quot;any\&quot;},\&quot;children\&quot;:[{\&quot;name\&quot;:\&quot;text\&quot;,\&quot;attrs\&quot;:{\&quot;variable\&quot;:\&quot;page-first\&quot;},\&quot;children\&quot;:[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term\&quot;:\&quot;issue\&quot;,\&quot;form\&quot;:\&quot;short\&quot;,\&quot;text-case\&quot;:\&quot;capitalize-first\&quot;},\&quot;children\&quot;:[]},{\&quot;name\&quot;:\&quot;text\&quot;,\&quot;attrs\&quot;:{\&quot;variable\&quot;:\&quot;number\&quot;},\&quot;children\&quot;:[]}]}]}]}]}]}]}]},{\&quot;name\&quot;:\&quot;macro\&quot;,\&quot;attrs\&quot;:{\&quot;name\&quot;:\&quot;citation-locator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locator\&quot;:\&quot;chapter\&quot;},\&quot;children\&quot;:[{\&quot;name\&quot;:\&quot;label\&quot;,\&quot;attrs\&quot;:{\&quot;variable\&quot;:\&quot;locator\&quot;,\&quot;text-case\&quot;:\&quot;capitalize-first\&quot;},\&quot;children\&quot;:[]}]},{\&quot;name\&quot;:\&quot;else\&quot;,\&quot;attrs\&quot;:{},\&quot;children\&quot;:[{\&quot;name\&quot;:\&quot;label\&quot;,\&quot;attrs\&quot;:{\&quot;variable\&quot;:\&quot;locator\&quot;,\&quot;form\&quot;:\&quot;short\&quot;},\&quot;children\&quot;:[]}]}]},{\&quot;name\&quot;:\&quot;text\&quot;,\&quot;attrs\&quot;:{\&quot;variable\&quot;:\&quot;locator\&quot;},\&quot;children\&quot;:[]}]}]},{\&quot;name\&quot;:\&quot;citation\&quot;,\&quot;attrs\&quot;:{\&quot;et-al-min\&quot;:\&quot;3\&quot;,\&quot;et-al-use-first\&quot;:\&quot;1\&quot;,\&quot;disambiguate-add-year-suffix\&quot;:\&quot;true\&quot;,\&quot;disambiguate-add-names\&quot;:\&quot;true\&quot;,\&quot;disambiguate-add-givenname\&quot;:\&quot;true\&quot;,\&quot;collapse\&quot;:\&quot;year\&quot;,\&quot;givenname-disambiguation-rule\&quot;:\&quot;primary-name\&quot;},\&quot;children\&quot;:[{\&quot;name\&quot;:\&quot;sort\&quot;,\&quot;attrs\&quot;:{},\&quot;children\&quot;:[{\&quot;name\&quot;:\&quot;key\&quot;,\&quot;attrs\&quot;:{\&quot;macro\&quot;:\&quot;author-bib\&quot;,\&quot;names-min\&quot;:\&quot;3\&quot;,\&quot;names-use-first\&quot;:\&quot;1\&quot;},\&quot;children\&quot;:[]},{\&quot;name\&quot;:\&quot;key\&quot;,\&quot;attrs\&quot;:{\&quot;macro\&quot;:\&quot;date-sort-group\&quot;},\&quot;children\&quot;:[]},{\&quot;name\&quot;:\&quot;key\&quot;,\&quot;attrs\&quot;:{\&quot;macro\&quot;:\&quot;date-sort-date\&quot;,\&quot;sort\&quot;:\&quot;ascending\&quot;},\&quot;children\&quot;:[]},{\&quot;name\&quot;:\&quot;key\&quot;,\&quot;attrs\&quot;:{\&quot;variable\&quot;:\&quot;status\&quot;},\&quot;children\&quot;:[]}]},{\&quot;name\&quot;:\&quot;layout\&quot;,\&quot;attrs\&quot;:{\&quot;prefix\&quot;:\&quot;(\&quot;,\&quot;suffix\&quot;:\&quot;)\&quot;,\&quot;delimiter\&quot;:\&quot;; \&quot;},\&quot;children\&quot;:[{\&quot;name\&quot;:\&quot;group\&quot;,\&quot;attrs\&quot;:{\&quot;delimiter\&quot;:\&quot;, \&quot;},\&quot;children\&quot;:[{\&quot;name\&quot;:\&quot;text\&quot;,\&quot;attrs\&quot;:{\&quot;macro\&quot;:\&quot;author-intext\&quot;},\&quot;children\&quot;:[]},{\&quot;name\&quot;:\&quot;text\&quot;,\&quot;attrs\&quot;:{\&quot;macro\&quot;:\&quot;date-intext\&quot;},\&quot;children\&quot;:[]},{\&quot;name\&quot;:\&quot;text\&quot;,\&quot;attrs\&quot;:{\&quot;macro\&quot;:\&quot;citation-locator\&quot;},\&quot;children\&quot;:[]}]}]}]},{\&quot;name\&quot;:\&quot;bibliography\&quot;,\&quot;attrs\&quot;:{\&quot;hanging-indent\&quot;:\&quot;true\&quot;,\&quot;et-al-min\&quot;:\&quot;21\&quot;,\&quot;et-al-use-first\&quot;:\&quot;19\&quot;,\&quot;et-al-use-last\&quot;:\&quot;true\&quot;,\&quot;entry-spacing\&quot;:\&quot;0\&quot;,\&quot;line-spacing\&quot;:\&quot;2\&quot;},\&quot;children\&quot;:[{\&quot;name\&quot;:\&quot;sort\&quot;,\&quot;attrs\&quot;:{},\&quot;children\&quot;:[{\&quot;name\&quot;:\&quot;key\&quot;,\&quot;attrs\&quot;:{\&quot;macro\&quot;:\&quot;author-bib\&quot;},\&quot;children\&quot;:[]},{\&quot;name\&quot;:\&quot;key\&quot;,\&quot;attrs\&quot;:{\&quot;macro\&quot;:\&quot;date-sort-group\&quot;},\&quot;children\&quot;:[]},{\&quot;name\&quot;:\&quot;key\&quot;,\&quot;attrs\&quot;:{\&quot;macro\&quot;:\&quot;date-sort-date\&quot;,\&quot;sort\&quot;:\&quot;ascending\&quot;},\&quot;children\&quot;:[]},{\&quot;name\&quot;:\&quot;key\&quot;,\&quot;attrs\&quot;:{\&quot;variable\&quot;:\&quot;status\&quot;},\&quot;children\&quot;:[]},{\&quot;name\&quot;:\&quot;key\&quot;,\&quot;attrs\&quot;:{\&quot;macro\&quot;:\&quot;title\&quot;},\&quot;children\&quot;:[]}]},{\&quot;name\&quot;:\&quot;layout\&quot;,\&quot;attrs\&quot;:{},\&quot;children\&quot;:[{\&quot;name\&quot;:\&quot;choose\&quot;,\&quot;attrs\&quot;:{},\&quot;children\&quot;:[{\&quot;name\&quot;:\&quot;if\&quot;,\&quot;attrs\&quot;:{\&quot;type\&quot;:\&quot;bill legal_case legislation treaty\&quot;,\&quot;match\&quot;:\&quot;any\&quot;},\&quot;children\&quot;:[{\&quot;name\&quot;:\&quot;choose\&quot;,\&quot;attrs\&quot;:{},\&quot;children\&quot;:[{\&quot;name\&quot;:\&quot;if\&quot;,\&quot;attrs\&quot;:{\&quot;variable\&quot;:\&quot;DOI URL\&quot;,\&quot;match\&quot;:\&quot;any\&quot;},\&quot;children\&quot;:[{\&quot;name\&quot;:\&quot;text\&quot;,\&quot;attrs\&quot;:{\&quot;macro\&quot;:\&quot;legal-cites\&quot;},\&quot;children\&quot;:[]}]},{\&quot;name\&quot;:\&quot;else\&quot;,\&quot;attrs\&quot;:{},\&quot;children\&quot;:[{\&quot;name\&quot;:\&quot;text\&quot;,\&quot;attrs\&quot;:{\&quot;macro\&quot;:\&quot;legal-cites\&quot;,\&quot;suffix\&quot;:\&quot;.\&quot;},\&quot;children\&quot;:[]}]}]}]},{\&quot;name\&quot;:\&quot;else\&quot;,\&quot;attrs\&quot;:{},\&quot;children\&quot;:[{\&quot;name\&quot;:\&quot;group\&quot;,\&quot;attrs\&quot;:{\&quot;delimiter\&quot;:\&quot; \&quot;},\&quot;children\&quot;:[{\&quot;name\&quot;:\&quot;group\&quot;,\&quot;attrs\&quot;:{\&quot;delimiter\&quot;:\&quot;. \&quot;,\&quot;suffix\&quot;:\&quot;.\&quot;},\&quot;children\&quot;:[{\&quot;name\&quot;:\&quot;text\&quot;,\&quot;attrs\&quot;:{\&quot;macro\&quot;:\&quot;author-bib\&quot;},\&quot;children\&quot;:[]},{\&quot;name\&quot;:\&quot;text\&quot;,\&quot;attrs\&quot;:{\&quot;macro\&quot;:\&quot;date-bib\&quot;},\&quot;children\&quot;:[]},{\&quot;name\&quot;:\&quot;text\&quot;,\&quot;attrs\&quot;:{\&quot;macro\&quot;:\&quot;title-and-descriptions\&quot;},\&quot;children\&quot;:[]},{\&quot;name\&quot;:\&quot;text\&quot;,\&quot;attrs\&quot;:{\&quot;macro\&quot;:\&quot;container\&quot;},\&quot;children\&quot;:[]},{\&quot;name\&quot;:\&quot;text\&quot;,\&quot;attrs\&quot;:{\&quot;macro\&quot;:\&quot;event\&quot;},\&quot;children\&quot;:[]},{\&quot;name\&quot;:\&quot;text\&quot;,\&quot;attrs\&quot;:{\&quot;macro\&quot;:\&quot;publisher\&quot;},\&quot;children\&quot;:[]}]},{\&quot;name\&quot;:\&quot;text\&quot;,\&quot;attrs\&quot;:{\&quot;macro\&quot;:\&quot;access\&quot;},\&quot;children\&quot;:[]},{\&quot;name\&quot;:\&quot;text\&quot;,\&quot;attrs\&quot;:{\&quot;macro\&quot;:\&quot;publication-history\&quot;},\&quot;children\&quot;:[]}]}]}]}]}]}]}&quot;}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F6EE8F1-289E-40D2-BBB0-0BE3490B1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Seeing Is Measuring</dc:title>
  <dc:subject/>
  <dc:creator>Rishi Latchmepersad</dc:creator>
  <cp:keywords>TinyML;STM32;Maching Learning;Embedded System</cp:keywords>
  <dc:description>generated by python-docx</dc:description>
  <cp:lastModifiedBy>Rishi Latchmepersad</cp:lastModifiedBy>
  <cp:revision>6</cp:revision>
  <dcterms:created xsi:type="dcterms:W3CDTF">2026-02-03T23:43:00Z</dcterms:created>
  <dcterms:modified xsi:type="dcterms:W3CDTF">2026-02-03T23:46:00Z</dcterms:modified>
  <cp:category/>
</cp:coreProperties>
</file>